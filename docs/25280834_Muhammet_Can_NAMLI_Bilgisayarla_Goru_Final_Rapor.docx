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6CE4" w:rsidRDefault="00F86CE4" w:rsidP="00F86CE4">
      <w:pPr>
        <w:tabs>
          <w:tab w:val="left" w:pos="3975"/>
        </w:tabs>
        <w:jc w:val="center"/>
        <w:rPr>
          <w:b/>
          <w:sz w:val="36"/>
          <w:szCs w:val="36"/>
        </w:rPr>
      </w:pPr>
      <w:r>
        <w:rPr>
          <w:b/>
          <w:noProof/>
          <w:sz w:val="36"/>
          <w:szCs w:val="36"/>
        </w:rPr>
        <w:drawing>
          <wp:anchor distT="0" distB="0" distL="114300" distR="114300" simplePos="0" relativeHeight="251658240" behindDoc="1" locked="0" layoutInCell="1" allowOverlap="1" wp14:anchorId="71669FB8" wp14:editId="090A4438">
            <wp:simplePos x="0" y="0"/>
            <wp:positionH relativeFrom="column">
              <wp:posOffset>2286635</wp:posOffset>
            </wp:positionH>
            <wp:positionV relativeFrom="paragraph">
              <wp:posOffset>424815</wp:posOffset>
            </wp:positionV>
            <wp:extent cx="1950720" cy="1950720"/>
            <wp:effectExtent l="0" t="0" r="0" b="0"/>
            <wp:wrapNone/>
            <wp:docPr id="3" name="Resim 3" descr="OMULogo-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MULogo-T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0720" cy="1950720"/>
                    </a:xfrm>
                    <a:prstGeom prst="rect">
                      <a:avLst/>
                    </a:prstGeom>
                    <a:noFill/>
                  </pic:spPr>
                </pic:pic>
              </a:graphicData>
            </a:graphic>
            <wp14:sizeRelH relativeFrom="page">
              <wp14:pctWidth>0</wp14:pctWidth>
            </wp14:sizeRelH>
            <wp14:sizeRelV relativeFrom="page">
              <wp14:pctHeight>0</wp14:pctHeight>
            </wp14:sizeRelV>
          </wp:anchor>
        </w:drawing>
      </w:r>
    </w:p>
    <w:p w:rsidR="00F86CE4" w:rsidRDefault="00F86CE4" w:rsidP="00F86CE4">
      <w:pPr>
        <w:tabs>
          <w:tab w:val="left" w:pos="3975"/>
        </w:tabs>
        <w:jc w:val="center"/>
        <w:rPr>
          <w:b/>
          <w:sz w:val="36"/>
          <w:szCs w:val="36"/>
        </w:rPr>
      </w:pPr>
    </w:p>
    <w:p w:rsidR="00F86CE4" w:rsidRDefault="00F86CE4" w:rsidP="00F86CE4">
      <w:pPr>
        <w:tabs>
          <w:tab w:val="left" w:pos="3975"/>
        </w:tabs>
        <w:jc w:val="center"/>
        <w:rPr>
          <w:b/>
          <w:sz w:val="36"/>
          <w:szCs w:val="36"/>
        </w:rPr>
      </w:pPr>
    </w:p>
    <w:p w:rsidR="00F86CE4" w:rsidRDefault="00F86CE4" w:rsidP="00F86CE4">
      <w:pPr>
        <w:tabs>
          <w:tab w:val="left" w:pos="3975"/>
        </w:tabs>
        <w:jc w:val="center"/>
        <w:rPr>
          <w:b/>
          <w:sz w:val="36"/>
          <w:szCs w:val="36"/>
        </w:rPr>
      </w:pPr>
    </w:p>
    <w:p w:rsidR="00F86CE4" w:rsidRDefault="00F86CE4" w:rsidP="00F86CE4">
      <w:pPr>
        <w:tabs>
          <w:tab w:val="left" w:pos="3975"/>
        </w:tabs>
        <w:jc w:val="center"/>
        <w:rPr>
          <w:b/>
          <w:sz w:val="36"/>
          <w:szCs w:val="36"/>
        </w:rPr>
      </w:pPr>
    </w:p>
    <w:p w:rsidR="00F86CE4" w:rsidRDefault="00F86CE4" w:rsidP="00F86CE4">
      <w:pPr>
        <w:tabs>
          <w:tab w:val="left" w:pos="3975"/>
        </w:tabs>
        <w:jc w:val="center"/>
        <w:rPr>
          <w:b/>
          <w:sz w:val="36"/>
          <w:szCs w:val="36"/>
        </w:rPr>
      </w:pPr>
    </w:p>
    <w:p w:rsidR="00F86CE4" w:rsidRPr="00711A43" w:rsidRDefault="00F86CE4" w:rsidP="00F86CE4">
      <w:pPr>
        <w:tabs>
          <w:tab w:val="left" w:pos="3975"/>
        </w:tabs>
        <w:jc w:val="center"/>
        <w:rPr>
          <w:b/>
          <w:sz w:val="36"/>
          <w:szCs w:val="36"/>
        </w:rPr>
      </w:pPr>
      <w:r w:rsidRPr="00711A43">
        <w:rPr>
          <w:b/>
          <w:sz w:val="36"/>
          <w:szCs w:val="36"/>
        </w:rPr>
        <w:t>TÜRKİYE CUMHURİYETİ</w:t>
      </w:r>
    </w:p>
    <w:p w:rsidR="00F86CE4" w:rsidRPr="00711A43" w:rsidRDefault="00F86CE4" w:rsidP="00F86CE4">
      <w:pPr>
        <w:tabs>
          <w:tab w:val="left" w:pos="3975"/>
        </w:tabs>
        <w:jc w:val="center"/>
        <w:rPr>
          <w:b/>
          <w:sz w:val="36"/>
          <w:szCs w:val="36"/>
        </w:rPr>
      </w:pPr>
      <w:r w:rsidRPr="00711A43">
        <w:rPr>
          <w:b/>
          <w:sz w:val="36"/>
          <w:szCs w:val="36"/>
        </w:rPr>
        <w:t>ONDOKUZ MAYIS ÜNİVERSİTESİ</w:t>
      </w:r>
    </w:p>
    <w:p w:rsidR="00F86CE4" w:rsidRDefault="00F86CE4" w:rsidP="00F86CE4">
      <w:pPr>
        <w:tabs>
          <w:tab w:val="left" w:pos="3975"/>
        </w:tabs>
        <w:jc w:val="center"/>
        <w:rPr>
          <w:b/>
          <w:sz w:val="36"/>
          <w:szCs w:val="36"/>
        </w:rPr>
      </w:pPr>
      <w:r w:rsidRPr="00711A43">
        <w:rPr>
          <w:b/>
          <w:sz w:val="36"/>
          <w:szCs w:val="36"/>
        </w:rPr>
        <w:t>LİSANSÜSTÜ ENSTİTÜSÜ</w:t>
      </w:r>
    </w:p>
    <w:p w:rsidR="00F86CE4" w:rsidRPr="00711A43" w:rsidRDefault="00F86CE4" w:rsidP="00F86CE4">
      <w:pPr>
        <w:tabs>
          <w:tab w:val="left" w:pos="3975"/>
        </w:tabs>
        <w:jc w:val="center"/>
        <w:rPr>
          <w:b/>
          <w:sz w:val="36"/>
          <w:szCs w:val="36"/>
        </w:rPr>
      </w:pPr>
      <w:r>
        <w:rPr>
          <w:b/>
          <w:sz w:val="36"/>
          <w:szCs w:val="36"/>
        </w:rPr>
        <w:t>BİLGİSAYAR MÜHENDİSLİĞİ</w:t>
      </w:r>
    </w:p>
    <w:p w:rsidR="00F86CE4" w:rsidRPr="00F615C1" w:rsidRDefault="00F86CE4" w:rsidP="00F86CE4"/>
    <w:p w:rsidR="00F86CE4" w:rsidRDefault="00F86CE4" w:rsidP="00F86CE4">
      <w:pPr>
        <w:tabs>
          <w:tab w:val="left" w:pos="2424"/>
        </w:tabs>
        <w:jc w:val="center"/>
      </w:pPr>
    </w:p>
    <w:p w:rsidR="00F86CE4" w:rsidRPr="00667406" w:rsidRDefault="00F86CE4" w:rsidP="00F86CE4">
      <w:pPr>
        <w:tabs>
          <w:tab w:val="left" w:pos="2424"/>
        </w:tabs>
        <w:jc w:val="center"/>
        <w:rPr>
          <w:b/>
          <w:sz w:val="36"/>
          <w:szCs w:val="36"/>
        </w:rPr>
      </w:pPr>
      <w:r w:rsidRPr="00667406">
        <w:rPr>
          <w:b/>
          <w:sz w:val="36"/>
          <w:szCs w:val="36"/>
        </w:rPr>
        <w:t>BİLGİSAYAR İLE GÖRÜ</w:t>
      </w:r>
    </w:p>
    <w:p w:rsidR="00F86CE4" w:rsidRPr="00667406" w:rsidRDefault="00CB0686" w:rsidP="00F86CE4">
      <w:pPr>
        <w:tabs>
          <w:tab w:val="left" w:pos="2424"/>
        </w:tabs>
        <w:jc w:val="center"/>
        <w:rPr>
          <w:b/>
          <w:sz w:val="36"/>
          <w:szCs w:val="36"/>
        </w:rPr>
      </w:pPr>
      <w:r w:rsidRPr="00667406">
        <w:rPr>
          <w:b/>
          <w:sz w:val="36"/>
          <w:szCs w:val="36"/>
        </w:rPr>
        <w:t xml:space="preserve">KARŞILAŞTIRMALI </w:t>
      </w:r>
      <w:r w:rsidR="00F86CE4" w:rsidRPr="00667406">
        <w:rPr>
          <w:b/>
          <w:sz w:val="36"/>
          <w:szCs w:val="36"/>
        </w:rPr>
        <w:t>NESNE TESPİTİ</w:t>
      </w:r>
      <w:r w:rsidRPr="00667406">
        <w:rPr>
          <w:b/>
          <w:sz w:val="36"/>
          <w:szCs w:val="36"/>
        </w:rPr>
        <w:t xml:space="preserve"> ANALİZ SİSTEMİ</w:t>
      </w:r>
    </w:p>
    <w:p w:rsidR="00CB0686" w:rsidRPr="00667406" w:rsidRDefault="00CB0686" w:rsidP="00F86CE4">
      <w:pPr>
        <w:tabs>
          <w:tab w:val="left" w:pos="2424"/>
        </w:tabs>
        <w:jc w:val="center"/>
        <w:rPr>
          <w:b/>
          <w:sz w:val="28"/>
          <w:szCs w:val="28"/>
        </w:rPr>
      </w:pPr>
      <w:r w:rsidRPr="00667406">
        <w:rPr>
          <w:b/>
          <w:sz w:val="28"/>
          <w:szCs w:val="28"/>
        </w:rPr>
        <w:t>TRAFİK VE YOL GÜVENLİĞİ SENARYOSU</w:t>
      </w:r>
    </w:p>
    <w:p w:rsidR="00F86CE4" w:rsidRPr="00667406" w:rsidRDefault="00F86CE4" w:rsidP="00F86CE4">
      <w:pPr>
        <w:tabs>
          <w:tab w:val="left" w:pos="2424"/>
        </w:tabs>
        <w:jc w:val="center"/>
        <w:rPr>
          <w:b/>
          <w:sz w:val="36"/>
          <w:szCs w:val="36"/>
        </w:rPr>
      </w:pPr>
    </w:p>
    <w:p w:rsidR="00F86CE4" w:rsidRPr="00667406" w:rsidRDefault="00F86CE4" w:rsidP="00F86CE4">
      <w:pPr>
        <w:tabs>
          <w:tab w:val="left" w:pos="2424"/>
        </w:tabs>
        <w:jc w:val="center"/>
        <w:rPr>
          <w:b/>
          <w:sz w:val="36"/>
          <w:szCs w:val="36"/>
        </w:rPr>
      </w:pPr>
      <w:r w:rsidRPr="00667406">
        <w:rPr>
          <w:b/>
          <w:sz w:val="36"/>
          <w:szCs w:val="36"/>
        </w:rPr>
        <w:t>DR. ÖĞR. ÜYESİ OĞUZ EMRE KURAL</w:t>
      </w:r>
    </w:p>
    <w:p w:rsidR="00F86CE4" w:rsidRPr="00667406" w:rsidRDefault="00F86CE4" w:rsidP="00F86CE4">
      <w:pPr>
        <w:tabs>
          <w:tab w:val="left" w:pos="2424"/>
        </w:tabs>
        <w:jc w:val="center"/>
        <w:rPr>
          <w:b/>
          <w:sz w:val="36"/>
          <w:szCs w:val="36"/>
        </w:rPr>
      </w:pPr>
    </w:p>
    <w:p w:rsidR="00F86CE4" w:rsidRPr="00F615C1" w:rsidRDefault="00F86CE4" w:rsidP="00F86CE4">
      <w:pPr>
        <w:tabs>
          <w:tab w:val="left" w:pos="2424"/>
        </w:tabs>
        <w:jc w:val="center"/>
        <w:rPr>
          <w:b/>
          <w:sz w:val="36"/>
          <w:szCs w:val="36"/>
        </w:rPr>
      </w:pPr>
      <w:r w:rsidRPr="00F615C1">
        <w:rPr>
          <w:b/>
          <w:sz w:val="36"/>
          <w:szCs w:val="36"/>
        </w:rPr>
        <w:t>MUHAMMET CAN NAMLI</w:t>
      </w:r>
    </w:p>
    <w:p w:rsidR="00F86CE4" w:rsidRPr="00F615C1" w:rsidRDefault="00F86CE4" w:rsidP="00F86CE4">
      <w:pPr>
        <w:tabs>
          <w:tab w:val="left" w:pos="2424"/>
        </w:tabs>
        <w:jc w:val="center"/>
        <w:rPr>
          <w:b/>
          <w:sz w:val="36"/>
          <w:szCs w:val="36"/>
        </w:rPr>
      </w:pPr>
      <w:r>
        <w:rPr>
          <w:b/>
          <w:sz w:val="36"/>
          <w:szCs w:val="36"/>
        </w:rPr>
        <w:t>2026</w:t>
      </w:r>
    </w:p>
    <w:p w:rsidR="00F86CE4" w:rsidRDefault="00F86CE4" w:rsidP="00F86CE4">
      <w:pPr>
        <w:tabs>
          <w:tab w:val="left" w:pos="2424"/>
        </w:tabs>
      </w:pPr>
    </w:p>
    <w:p w:rsidR="00F86CE4" w:rsidRPr="00667406" w:rsidRDefault="00F86CE4" w:rsidP="00F86CE4">
      <w:pPr>
        <w:tabs>
          <w:tab w:val="left" w:pos="2424"/>
        </w:tabs>
        <w:jc w:val="center"/>
        <w:rPr>
          <w:b/>
          <w:sz w:val="36"/>
          <w:szCs w:val="36"/>
        </w:rPr>
      </w:pPr>
      <w:r w:rsidRPr="00667406">
        <w:rPr>
          <w:b/>
          <w:sz w:val="36"/>
          <w:szCs w:val="36"/>
        </w:rPr>
        <w:t>İÇİNDEKİLER</w:t>
      </w:r>
    </w:p>
    <w:p w:rsidR="00F86CE4" w:rsidRPr="00667406" w:rsidRDefault="00F86CE4" w:rsidP="006529B0">
      <w:pPr>
        <w:tabs>
          <w:tab w:val="left" w:pos="2424"/>
        </w:tabs>
        <w:jc w:val="both"/>
        <w:rPr>
          <w:sz w:val="24"/>
          <w:szCs w:val="24"/>
        </w:rPr>
      </w:pPr>
      <w:r w:rsidRPr="00667406">
        <w:rPr>
          <w:sz w:val="24"/>
          <w:szCs w:val="24"/>
        </w:rPr>
        <w:t>Özet…………………………………………………………………………………</w:t>
      </w:r>
      <w:r w:rsidR="000162DF" w:rsidRPr="00667406">
        <w:rPr>
          <w:sz w:val="24"/>
          <w:szCs w:val="24"/>
        </w:rPr>
        <w:t>………………</w:t>
      </w:r>
      <w:r w:rsidRPr="00667406">
        <w:rPr>
          <w:sz w:val="24"/>
          <w:szCs w:val="24"/>
        </w:rPr>
        <w:t>………………………………………………….(3)</w:t>
      </w:r>
    </w:p>
    <w:p w:rsidR="00F86CE4" w:rsidRPr="00667406" w:rsidRDefault="00F86CE4" w:rsidP="006529B0">
      <w:pPr>
        <w:tabs>
          <w:tab w:val="left" w:pos="2424"/>
        </w:tabs>
        <w:jc w:val="both"/>
        <w:rPr>
          <w:sz w:val="24"/>
          <w:szCs w:val="24"/>
        </w:rPr>
      </w:pPr>
      <w:r w:rsidRPr="00667406">
        <w:rPr>
          <w:sz w:val="24"/>
          <w:szCs w:val="24"/>
        </w:rPr>
        <w:t>1. Giriş</w:t>
      </w:r>
      <w:r w:rsidR="000162DF" w:rsidRPr="00667406">
        <w:rPr>
          <w:sz w:val="24"/>
          <w:szCs w:val="24"/>
        </w:rPr>
        <w:t xml:space="preserve"> ve Problem Tanımı……………..</w:t>
      </w:r>
      <w:r w:rsidRPr="00667406">
        <w:rPr>
          <w:sz w:val="24"/>
          <w:szCs w:val="24"/>
        </w:rPr>
        <w:t>……………………</w:t>
      </w:r>
      <w:r w:rsidR="000162DF" w:rsidRPr="00667406">
        <w:rPr>
          <w:sz w:val="24"/>
          <w:szCs w:val="24"/>
        </w:rPr>
        <w:t>………………………………………………………………………………(3</w:t>
      </w:r>
      <w:r w:rsidRPr="00667406">
        <w:rPr>
          <w:sz w:val="24"/>
          <w:szCs w:val="24"/>
        </w:rPr>
        <w:t>)</w:t>
      </w:r>
    </w:p>
    <w:p w:rsidR="00F86CE4" w:rsidRPr="00667406" w:rsidRDefault="00F86CE4" w:rsidP="006529B0">
      <w:pPr>
        <w:tabs>
          <w:tab w:val="left" w:pos="2424"/>
        </w:tabs>
        <w:jc w:val="both"/>
        <w:rPr>
          <w:sz w:val="24"/>
          <w:szCs w:val="24"/>
        </w:rPr>
      </w:pPr>
      <w:r w:rsidRPr="00667406">
        <w:rPr>
          <w:sz w:val="24"/>
          <w:szCs w:val="24"/>
        </w:rPr>
        <w:t xml:space="preserve">2. </w:t>
      </w:r>
      <w:r w:rsidR="000162DF" w:rsidRPr="00667406">
        <w:rPr>
          <w:sz w:val="24"/>
          <w:szCs w:val="24"/>
        </w:rPr>
        <w:t>Kullanılan Modellerin Teknik Açıklaması.</w:t>
      </w:r>
      <w:r w:rsidRPr="00667406">
        <w:rPr>
          <w:sz w:val="24"/>
          <w:szCs w:val="24"/>
        </w:rPr>
        <w:t>…………………………………………………………………………………………</w:t>
      </w:r>
      <w:r w:rsidR="000162DF" w:rsidRPr="00667406">
        <w:rPr>
          <w:sz w:val="24"/>
          <w:szCs w:val="24"/>
        </w:rPr>
        <w:t>(3</w:t>
      </w:r>
      <w:r w:rsidRPr="00667406">
        <w:rPr>
          <w:sz w:val="24"/>
          <w:szCs w:val="24"/>
        </w:rPr>
        <w:t>)</w:t>
      </w:r>
    </w:p>
    <w:p w:rsidR="000162DF" w:rsidRPr="00667406" w:rsidRDefault="000162DF" w:rsidP="006529B0">
      <w:pPr>
        <w:tabs>
          <w:tab w:val="left" w:pos="2424"/>
        </w:tabs>
        <w:jc w:val="both"/>
        <w:rPr>
          <w:sz w:val="24"/>
          <w:szCs w:val="24"/>
        </w:rPr>
      </w:pPr>
      <w:r w:rsidRPr="00667406">
        <w:rPr>
          <w:sz w:val="24"/>
          <w:szCs w:val="24"/>
        </w:rPr>
        <w:t xml:space="preserve">     2.1. YOLOv8n………………………………………………………………………………………………………………………………….(3)</w:t>
      </w:r>
    </w:p>
    <w:p w:rsidR="000162DF" w:rsidRPr="00667406" w:rsidRDefault="000162DF" w:rsidP="006529B0">
      <w:pPr>
        <w:tabs>
          <w:tab w:val="left" w:pos="2424"/>
        </w:tabs>
        <w:jc w:val="both"/>
        <w:rPr>
          <w:sz w:val="24"/>
          <w:szCs w:val="24"/>
        </w:rPr>
      </w:pPr>
      <w:r w:rsidRPr="00667406">
        <w:rPr>
          <w:sz w:val="24"/>
          <w:szCs w:val="24"/>
        </w:rPr>
        <w:t xml:space="preserve">     2.2. Faster R-CNN ResNet50-FPN…………………………………………………………………………………………………….(</w:t>
      </w:r>
      <w:r w:rsidR="00BA5E04" w:rsidRPr="00667406">
        <w:rPr>
          <w:sz w:val="24"/>
          <w:szCs w:val="24"/>
        </w:rPr>
        <w:t>4</w:t>
      </w:r>
      <w:r w:rsidRPr="00667406">
        <w:rPr>
          <w:sz w:val="24"/>
          <w:szCs w:val="24"/>
        </w:rPr>
        <w:t>)</w:t>
      </w:r>
    </w:p>
    <w:p w:rsidR="00F86CE4" w:rsidRPr="008F1C95" w:rsidRDefault="00F86CE4" w:rsidP="006529B0">
      <w:pPr>
        <w:tabs>
          <w:tab w:val="left" w:pos="2424"/>
        </w:tabs>
        <w:jc w:val="both"/>
        <w:rPr>
          <w:sz w:val="24"/>
          <w:szCs w:val="24"/>
        </w:rPr>
      </w:pPr>
      <w:r w:rsidRPr="008F1C95">
        <w:rPr>
          <w:sz w:val="24"/>
          <w:szCs w:val="24"/>
        </w:rPr>
        <w:t xml:space="preserve">3. Veri </w:t>
      </w:r>
      <w:r w:rsidR="008F1C95" w:rsidRPr="008F1C95">
        <w:rPr>
          <w:sz w:val="24"/>
          <w:szCs w:val="24"/>
        </w:rPr>
        <w:t>Seti ve Test S</w:t>
      </w:r>
      <w:r w:rsidR="008F1C95">
        <w:rPr>
          <w:sz w:val="24"/>
          <w:szCs w:val="24"/>
        </w:rPr>
        <w:t>eanryosu….</w:t>
      </w:r>
      <w:r w:rsidRPr="008F1C95">
        <w:rPr>
          <w:sz w:val="24"/>
          <w:szCs w:val="24"/>
        </w:rPr>
        <w:t>………………………………………………………………………………………………………….(</w:t>
      </w:r>
      <w:r w:rsidR="008F1C95">
        <w:rPr>
          <w:sz w:val="24"/>
          <w:szCs w:val="24"/>
        </w:rPr>
        <w:t>4</w:t>
      </w:r>
      <w:r w:rsidRPr="008F1C95">
        <w:rPr>
          <w:sz w:val="24"/>
          <w:szCs w:val="24"/>
        </w:rPr>
        <w:t>)</w:t>
      </w:r>
    </w:p>
    <w:p w:rsidR="00F86CE4" w:rsidRDefault="00F86CE4" w:rsidP="006529B0">
      <w:pPr>
        <w:tabs>
          <w:tab w:val="left" w:pos="2424"/>
        </w:tabs>
        <w:jc w:val="both"/>
        <w:rPr>
          <w:sz w:val="24"/>
          <w:szCs w:val="24"/>
        </w:rPr>
      </w:pPr>
      <w:r>
        <w:rPr>
          <w:sz w:val="24"/>
          <w:szCs w:val="24"/>
        </w:rPr>
        <w:t xml:space="preserve">4. </w:t>
      </w:r>
      <w:r w:rsidR="006529B0">
        <w:rPr>
          <w:sz w:val="24"/>
          <w:szCs w:val="24"/>
        </w:rPr>
        <w:t>Sistem Mimarisi……………….</w:t>
      </w:r>
      <w:r>
        <w:rPr>
          <w:sz w:val="24"/>
          <w:szCs w:val="24"/>
        </w:rPr>
        <w:t>………………………………………………………………………………………………………………(</w:t>
      </w:r>
      <w:r w:rsidR="00212256">
        <w:rPr>
          <w:sz w:val="24"/>
          <w:szCs w:val="24"/>
        </w:rPr>
        <w:t>6</w:t>
      </w:r>
      <w:r>
        <w:rPr>
          <w:sz w:val="24"/>
          <w:szCs w:val="24"/>
        </w:rPr>
        <w:t>)</w:t>
      </w:r>
    </w:p>
    <w:p w:rsidR="00F86CE4" w:rsidRDefault="00F86CE4" w:rsidP="006529B0">
      <w:pPr>
        <w:tabs>
          <w:tab w:val="left" w:pos="2424"/>
        </w:tabs>
        <w:jc w:val="both"/>
        <w:rPr>
          <w:sz w:val="24"/>
          <w:szCs w:val="24"/>
        </w:rPr>
      </w:pPr>
      <w:r>
        <w:rPr>
          <w:sz w:val="24"/>
          <w:szCs w:val="24"/>
        </w:rPr>
        <w:t xml:space="preserve">5. </w:t>
      </w:r>
      <w:r w:rsidR="00611449">
        <w:rPr>
          <w:sz w:val="24"/>
          <w:szCs w:val="24"/>
        </w:rPr>
        <w:t>Analiz Yönetimi</w:t>
      </w:r>
      <w:r>
        <w:rPr>
          <w:sz w:val="24"/>
          <w:szCs w:val="24"/>
        </w:rPr>
        <w:t>………………………………………………………………………</w:t>
      </w:r>
      <w:r w:rsidR="00611449">
        <w:rPr>
          <w:sz w:val="24"/>
          <w:szCs w:val="24"/>
        </w:rPr>
        <w:t>………………………….</w:t>
      </w:r>
      <w:r>
        <w:rPr>
          <w:sz w:val="24"/>
          <w:szCs w:val="24"/>
        </w:rPr>
        <w:t>……………………………(</w:t>
      </w:r>
      <w:r w:rsidR="00240997">
        <w:rPr>
          <w:sz w:val="24"/>
          <w:szCs w:val="24"/>
        </w:rPr>
        <w:t>7</w:t>
      </w:r>
      <w:r>
        <w:rPr>
          <w:sz w:val="24"/>
          <w:szCs w:val="24"/>
        </w:rPr>
        <w:t>)</w:t>
      </w:r>
    </w:p>
    <w:p w:rsidR="00611449" w:rsidRPr="00611449" w:rsidRDefault="00681C55" w:rsidP="00611449">
      <w:pPr>
        <w:tabs>
          <w:tab w:val="left" w:pos="2424"/>
        </w:tabs>
        <w:jc w:val="both"/>
        <w:rPr>
          <w:sz w:val="24"/>
          <w:szCs w:val="24"/>
        </w:rPr>
      </w:pPr>
      <w:r>
        <w:rPr>
          <w:sz w:val="24"/>
          <w:szCs w:val="24"/>
        </w:rPr>
        <w:t xml:space="preserve">     5</w:t>
      </w:r>
      <w:r w:rsidR="00611449" w:rsidRPr="00611449">
        <w:rPr>
          <w:sz w:val="24"/>
          <w:szCs w:val="24"/>
        </w:rPr>
        <w:t xml:space="preserve">.1. </w:t>
      </w:r>
      <w:r>
        <w:rPr>
          <w:sz w:val="24"/>
          <w:szCs w:val="24"/>
        </w:rPr>
        <w:t>Küçük Nesne Davranışı</w:t>
      </w:r>
      <w:r w:rsidR="00611449" w:rsidRPr="00611449">
        <w:rPr>
          <w:sz w:val="24"/>
          <w:szCs w:val="24"/>
        </w:rPr>
        <w:t>…………………………………………………………………………………………………………….(</w:t>
      </w:r>
      <w:r w:rsidR="00240997">
        <w:rPr>
          <w:sz w:val="24"/>
          <w:szCs w:val="24"/>
        </w:rPr>
        <w:t>7</w:t>
      </w:r>
      <w:r w:rsidR="00611449" w:rsidRPr="00611449">
        <w:rPr>
          <w:sz w:val="24"/>
          <w:szCs w:val="24"/>
        </w:rPr>
        <w:t>)</w:t>
      </w:r>
    </w:p>
    <w:p w:rsidR="00611449" w:rsidRPr="00611449" w:rsidRDefault="00681C55" w:rsidP="00611449">
      <w:pPr>
        <w:tabs>
          <w:tab w:val="left" w:pos="2424"/>
        </w:tabs>
        <w:jc w:val="both"/>
        <w:rPr>
          <w:sz w:val="24"/>
          <w:szCs w:val="24"/>
        </w:rPr>
      </w:pPr>
      <w:r>
        <w:rPr>
          <w:sz w:val="24"/>
          <w:szCs w:val="24"/>
        </w:rPr>
        <w:t xml:space="preserve">     5.2</w:t>
      </w:r>
      <w:r w:rsidR="00611449" w:rsidRPr="00611449">
        <w:rPr>
          <w:sz w:val="24"/>
          <w:szCs w:val="24"/>
        </w:rPr>
        <w:t xml:space="preserve">. </w:t>
      </w:r>
      <w:r>
        <w:rPr>
          <w:sz w:val="24"/>
          <w:szCs w:val="24"/>
        </w:rPr>
        <w:t>Kalabalık Sahne Analizi</w:t>
      </w:r>
      <w:r w:rsidR="00611449" w:rsidRPr="00611449">
        <w:rPr>
          <w:sz w:val="24"/>
          <w:szCs w:val="24"/>
        </w:rPr>
        <w:t>…………………………………………………………………………………………………………….(</w:t>
      </w:r>
      <w:r w:rsidR="00240997">
        <w:rPr>
          <w:sz w:val="24"/>
          <w:szCs w:val="24"/>
        </w:rPr>
        <w:t>7</w:t>
      </w:r>
      <w:r w:rsidR="00611449" w:rsidRPr="00611449">
        <w:rPr>
          <w:sz w:val="24"/>
          <w:szCs w:val="24"/>
        </w:rPr>
        <w:t>)</w:t>
      </w:r>
    </w:p>
    <w:p w:rsidR="00611449" w:rsidRPr="00611449" w:rsidRDefault="00681C55" w:rsidP="00611449">
      <w:pPr>
        <w:tabs>
          <w:tab w:val="left" w:pos="2424"/>
        </w:tabs>
        <w:jc w:val="both"/>
        <w:rPr>
          <w:sz w:val="24"/>
          <w:szCs w:val="24"/>
        </w:rPr>
      </w:pPr>
      <w:r>
        <w:rPr>
          <w:sz w:val="24"/>
          <w:szCs w:val="24"/>
        </w:rPr>
        <w:t xml:space="preserve">     5.3</w:t>
      </w:r>
      <w:r w:rsidR="00611449" w:rsidRPr="00681C55">
        <w:rPr>
          <w:sz w:val="24"/>
          <w:szCs w:val="24"/>
        </w:rPr>
        <w:t xml:space="preserve">. </w:t>
      </w:r>
      <w:r w:rsidRPr="00681C55">
        <w:rPr>
          <w:sz w:val="24"/>
          <w:szCs w:val="24"/>
        </w:rPr>
        <w:t>FP/FN ve Model Uyuşmazlığı Analizi</w:t>
      </w:r>
      <w:r>
        <w:rPr>
          <w:sz w:val="24"/>
          <w:szCs w:val="24"/>
        </w:rPr>
        <w:t>..</w:t>
      </w:r>
      <w:r w:rsidR="00611449" w:rsidRPr="00611449">
        <w:rPr>
          <w:sz w:val="24"/>
          <w:szCs w:val="24"/>
        </w:rPr>
        <w:t>……………………………………………………………………………………….(</w:t>
      </w:r>
      <w:r w:rsidR="00240997">
        <w:rPr>
          <w:sz w:val="24"/>
          <w:szCs w:val="24"/>
        </w:rPr>
        <w:t>7</w:t>
      </w:r>
      <w:r w:rsidR="00611449" w:rsidRPr="00611449">
        <w:rPr>
          <w:sz w:val="24"/>
          <w:szCs w:val="24"/>
        </w:rPr>
        <w:t>)</w:t>
      </w:r>
    </w:p>
    <w:p w:rsidR="00611449" w:rsidRPr="00681C55" w:rsidRDefault="00681C55" w:rsidP="006529B0">
      <w:pPr>
        <w:tabs>
          <w:tab w:val="left" w:pos="2424"/>
        </w:tabs>
        <w:jc w:val="both"/>
        <w:rPr>
          <w:sz w:val="24"/>
          <w:szCs w:val="24"/>
          <w:lang w:val="de-DE"/>
        </w:rPr>
      </w:pPr>
      <w:r>
        <w:rPr>
          <w:sz w:val="24"/>
          <w:szCs w:val="24"/>
        </w:rPr>
        <w:t xml:space="preserve">     </w:t>
      </w:r>
      <w:r w:rsidRPr="00681C55">
        <w:rPr>
          <w:sz w:val="24"/>
          <w:szCs w:val="24"/>
          <w:lang w:val="de-DE"/>
        </w:rPr>
        <w:t>5.4</w:t>
      </w:r>
      <w:r w:rsidR="00611449" w:rsidRPr="00681C55">
        <w:rPr>
          <w:sz w:val="24"/>
          <w:szCs w:val="24"/>
          <w:lang w:val="de-DE"/>
        </w:rPr>
        <w:t xml:space="preserve">. </w:t>
      </w:r>
      <w:r w:rsidRPr="00681C55">
        <w:rPr>
          <w:sz w:val="24"/>
          <w:szCs w:val="24"/>
          <w:lang w:val="de-DE"/>
        </w:rPr>
        <w:t>FPS ve Çalışma Süresi An</w:t>
      </w:r>
      <w:r>
        <w:rPr>
          <w:sz w:val="24"/>
          <w:szCs w:val="24"/>
          <w:lang w:val="de-DE"/>
        </w:rPr>
        <w:t>alizi……..</w:t>
      </w:r>
      <w:r w:rsidR="00611449" w:rsidRPr="00681C55">
        <w:rPr>
          <w:sz w:val="24"/>
          <w:szCs w:val="24"/>
          <w:lang w:val="de-DE"/>
        </w:rPr>
        <w:t>…………………………………………………………………………………………….(</w:t>
      </w:r>
      <w:r w:rsidR="00240997">
        <w:rPr>
          <w:sz w:val="24"/>
          <w:szCs w:val="24"/>
          <w:lang w:val="de-DE"/>
        </w:rPr>
        <w:t>7</w:t>
      </w:r>
      <w:r w:rsidR="00611449" w:rsidRPr="00681C55">
        <w:rPr>
          <w:sz w:val="24"/>
          <w:szCs w:val="24"/>
          <w:lang w:val="de-DE"/>
        </w:rPr>
        <w:t>)</w:t>
      </w:r>
    </w:p>
    <w:p w:rsidR="00F86CE4" w:rsidRDefault="00F86CE4" w:rsidP="006529B0">
      <w:pPr>
        <w:tabs>
          <w:tab w:val="left" w:pos="2424"/>
        </w:tabs>
        <w:jc w:val="both"/>
        <w:rPr>
          <w:sz w:val="24"/>
          <w:szCs w:val="24"/>
          <w:lang w:val="de-DE"/>
        </w:rPr>
      </w:pPr>
      <w:r w:rsidRPr="00DB39DD">
        <w:rPr>
          <w:sz w:val="24"/>
          <w:szCs w:val="24"/>
          <w:lang w:val="de-DE"/>
        </w:rPr>
        <w:t xml:space="preserve">6. </w:t>
      </w:r>
      <w:r w:rsidR="00DB39DD" w:rsidRPr="00DB39DD">
        <w:rPr>
          <w:sz w:val="24"/>
          <w:szCs w:val="24"/>
          <w:lang w:val="de-DE"/>
        </w:rPr>
        <w:t>Deneysel Sonuçlar ve Karşılaştırmalı D</w:t>
      </w:r>
      <w:r w:rsidR="00DB39DD">
        <w:rPr>
          <w:sz w:val="24"/>
          <w:szCs w:val="24"/>
          <w:lang w:val="de-DE"/>
        </w:rPr>
        <w:t>eğerlendirme…</w:t>
      </w:r>
      <w:r w:rsidRPr="00DB39DD">
        <w:rPr>
          <w:sz w:val="24"/>
          <w:szCs w:val="24"/>
          <w:lang w:val="de-DE"/>
        </w:rPr>
        <w:t>………………………………………………………………….…(</w:t>
      </w:r>
      <w:r w:rsidR="00240997">
        <w:rPr>
          <w:sz w:val="24"/>
          <w:szCs w:val="24"/>
          <w:lang w:val="de-DE"/>
        </w:rPr>
        <w:t>7</w:t>
      </w:r>
      <w:r w:rsidRPr="00DB39DD">
        <w:rPr>
          <w:sz w:val="24"/>
          <w:szCs w:val="24"/>
          <w:lang w:val="de-DE"/>
        </w:rPr>
        <w:t>)</w:t>
      </w:r>
    </w:p>
    <w:p w:rsidR="002522F5" w:rsidRPr="002522F5" w:rsidRDefault="002522F5" w:rsidP="002522F5">
      <w:pPr>
        <w:tabs>
          <w:tab w:val="left" w:pos="2424"/>
        </w:tabs>
        <w:jc w:val="both"/>
        <w:rPr>
          <w:sz w:val="24"/>
          <w:szCs w:val="24"/>
          <w:lang w:val="de-DE"/>
        </w:rPr>
      </w:pPr>
      <w:r>
        <w:rPr>
          <w:sz w:val="24"/>
          <w:szCs w:val="24"/>
          <w:lang w:val="de-DE"/>
        </w:rPr>
        <w:t xml:space="preserve">     6</w:t>
      </w:r>
      <w:r w:rsidRPr="002522F5">
        <w:rPr>
          <w:sz w:val="24"/>
          <w:szCs w:val="24"/>
          <w:lang w:val="de-DE"/>
        </w:rPr>
        <w:t xml:space="preserve">.1. </w:t>
      </w:r>
      <w:r w:rsidR="00736927">
        <w:rPr>
          <w:sz w:val="24"/>
          <w:szCs w:val="24"/>
          <w:lang w:val="de-DE"/>
        </w:rPr>
        <w:t>Görüntü Tabanlı Deney Sonuçları…</w:t>
      </w:r>
      <w:r w:rsidR="00240997">
        <w:rPr>
          <w:sz w:val="24"/>
          <w:szCs w:val="24"/>
          <w:lang w:val="de-DE"/>
        </w:rPr>
        <w:t>……………………………………………………………………….</w:t>
      </w:r>
      <w:r w:rsidRPr="002522F5">
        <w:rPr>
          <w:sz w:val="24"/>
          <w:szCs w:val="24"/>
          <w:lang w:val="de-DE"/>
        </w:rPr>
        <w:t>……………….(</w:t>
      </w:r>
      <w:r w:rsidR="000B2F52">
        <w:rPr>
          <w:sz w:val="24"/>
          <w:szCs w:val="24"/>
          <w:lang w:val="de-DE"/>
        </w:rPr>
        <w:t>7</w:t>
      </w:r>
      <w:r w:rsidRPr="002522F5">
        <w:rPr>
          <w:sz w:val="24"/>
          <w:szCs w:val="24"/>
          <w:lang w:val="de-DE"/>
        </w:rPr>
        <w:t>)</w:t>
      </w:r>
    </w:p>
    <w:p w:rsidR="002522F5" w:rsidRPr="00647BAA" w:rsidRDefault="002522F5" w:rsidP="002522F5">
      <w:pPr>
        <w:tabs>
          <w:tab w:val="left" w:pos="2424"/>
        </w:tabs>
        <w:jc w:val="both"/>
        <w:rPr>
          <w:sz w:val="24"/>
          <w:szCs w:val="24"/>
          <w:lang w:val="de-DE"/>
        </w:rPr>
      </w:pPr>
      <w:r>
        <w:rPr>
          <w:sz w:val="24"/>
          <w:szCs w:val="24"/>
          <w:lang w:val="de-DE"/>
        </w:rPr>
        <w:t xml:space="preserve">     </w:t>
      </w:r>
      <w:r w:rsidRPr="00647BAA">
        <w:rPr>
          <w:sz w:val="24"/>
          <w:szCs w:val="24"/>
          <w:lang w:val="de-DE"/>
        </w:rPr>
        <w:t xml:space="preserve">6.2. </w:t>
      </w:r>
      <w:r w:rsidR="00736927" w:rsidRPr="00647BAA">
        <w:rPr>
          <w:sz w:val="24"/>
          <w:szCs w:val="24"/>
          <w:lang w:val="de-DE"/>
        </w:rPr>
        <w:t>Video Tabanlı Deney Sonuçları..</w:t>
      </w:r>
      <w:r w:rsidRPr="00647BAA">
        <w:rPr>
          <w:sz w:val="24"/>
          <w:szCs w:val="24"/>
          <w:lang w:val="de-DE"/>
        </w:rPr>
        <w:t>……………………………………………………</w:t>
      </w:r>
      <w:r w:rsidR="00212256">
        <w:rPr>
          <w:sz w:val="24"/>
          <w:szCs w:val="24"/>
          <w:lang w:val="de-DE"/>
        </w:rPr>
        <w:t>.</w:t>
      </w:r>
      <w:r w:rsidRPr="00647BAA">
        <w:rPr>
          <w:sz w:val="24"/>
          <w:szCs w:val="24"/>
          <w:lang w:val="de-DE"/>
        </w:rPr>
        <w:t>……………………………………….(</w:t>
      </w:r>
      <w:r w:rsidR="00212256">
        <w:rPr>
          <w:sz w:val="24"/>
          <w:szCs w:val="24"/>
          <w:lang w:val="de-DE"/>
        </w:rPr>
        <w:t>1</w:t>
      </w:r>
      <w:r w:rsidR="000B2F52">
        <w:rPr>
          <w:sz w:val="24"/>
          <w:szCs w:val="24"/>
          <w:lang w:val="de-DE"/>
        </w:rPr>
        <w:t>3</w:t>
      </w:r>
      <w:r w:rsidRPr="00647BAA">
        <w:rPr>
          <w:sz w:val="24"/>
          <w:szCs w:val="24"/>
          <w:lang w:val="de-DE"/>
        </w:rPr>
        <w:t>)</w:t>
      </w:r>
    </w:p>
    <w:p w:rsidR="002522F5" w:rsidRPr="00647BAA" w:rsidRDefault="002522F5" w:rsidP="006529B0">
      <w:pPr>
        <w:tabs>
          <w:tab w:val="left" w:pos="2424"/>
        </w:tabs>
        <w:jc w:val="both"/>
        <w:rPr>
          <w:sz w:val="24"/>
          <w:szCs w:val="24"/>
          <w:lang w:val="de-DE"/>
        </w:rPr>
      </w:pPr>
      <w:r w:rsidRPr="00647BAA">
        <w:rPr>
          <w:sz w:val="24"/>
          <w:szCs w:val="24"/>
          <w:lang w:val="de-DE"/>
        </w:rPr>
        <w:t xml:space="preserve">     6.3. </w:t>
      </w:r>
      <w:r w:rsidR="00736927" w:rsidRPr="00647BAA">
        <w:rPr>
          <w:sz w:val="24"/>
          <w:szCs w:val="24"/>
          <w:lang w:val="de-DE"/>
        </w:rPr>
        <w:t>Genel Karşılaştırmalı Değerlendirme</w:t>
      </w:r>
      <w:r w:rsidRPr="00647BAA">
        <w:rPr>
          <w:sz w:val="24"/>
          <w:szCs w:val="24"/>
          <w:lang w:val="de-DE"/>
        </w:rPr>
        <w:t>.…………………………………………………………………………………….(</w:t>
      </w:r>
      <w:r w:rsidR="00212256">
        <w:rPr>
          <w:sz w:val="24"/>
          <w:szCs w:val="24"/>
          <w:lang w:val="de-DE"/>
        </w:rPr>
        <w:t>15</w:t>
      </w:r>
      <w:r w:rsidRPr="00647BAA">
        <w:rPr>
          <w:sz w:val="24"/>
          <w:szCs w:val="24"/>
          <w:lang w:val="de-DE"/>
        </w:rPr>
        <w:t>)</w:t>
      </w:r>
    </w:p>
    <w:p w:rsidR="00F86CE4" w:rsidRPr="00BD420B" w:rsidRDefault="00F86CE4" w:rsidP="006529B0">
      <w:pPr>
        <w:tabs>
          <w:tab w:val="left" w:pos="2424"/>
        </w:tabs>
        <w:jc w:val="both"/>
        <w:rPr>
          <w:sz w:val="24"/>
          <w:szCs w:val="24"/>
          <w:lang w:val="de-DE"/>
        </w:rPr>
      </w:pPr>
      <w:r w:rsidRPr="00BD420B">
        <w:rPr>
          <w:sz w:val="24"/>
          <w:szCs w:val="24"/>
          <w:lang w:val="de-DE"/>
        </w:rPr>
        <w:t xml:space="preserve">7. </w:t>
      </w:r>
      <w:r w:rsidR="00BD420B" w:rsidRPr="00BD420B">
        <w:rPr>
          <w:sz w:val="24"/>
          <w:szCs w:val="24"/>
          <w:lang w:val="de-DE"/>
        </w:rPr>
        <w:t>Başarısız Durum Analizleri……</w:t>
      </w:r>
      <w:r w:rsidRPr="00BD420B">
        <w:rPr>
          <w:sz w:val="24"/>
          <w:szCs w:val="24"/>
          <w:lang w:val="de-DE"/>
        </w:rPr>
        <w:t>……………………………………………………………………………………………………….(</w:t>
      </w:r>
      <w:r w:rsidR="00DA7BBE">
        <w:rPr>
          <w:sz w:val="24"/>
          <w:szCs w:val="24"/>
          <w:lang w:val="de-DE"/>
        </w:rPr>
        <w:t>16</w:t>
      </w:r>
      <w:r w:rsidRPr="00BD420B">
        <w:rPr>
          <w:sz w:val="24"/>
          <w:szCs w:val="24"/>
          <w:lang w:val="de-DE"/>
        </w:rPr>
        <w:t>)</w:t>
      </w:r>
    </w:p>
    <w:p w:rsidR="00F86CE4" w:rsidRPr="00BD420B" w:rsidRDefault="00F86CE4" w:rsidP="006529B0">
      <w:pPr>
        <w:tabs>
          <w:tab w:val="left" w:pos="2424"/>
        </w:tabs>
        <w:jc w:val="both"/>
        <w:rPr>
          <w:sz w:val="24"/>
          <w:szCs w:val="24"/>
          <w:lang w:val="de-DE"/>
        </w:rPr>
      </w:pPr>
      <w:r w:rsidRPr="00BD420B">
        <w:rPr>
          <w:sz w:val="24"/>
          <w:szCs w:val="24"/>
          <w:lang w:val="de-DE"/>
        </w:rPr>
        <w:t xml:space="preserve">8. </w:t>
      </w:r>
      <w:r w:rsidR="00BD420B" w:rsidRPr="00BD420B">
        <w:rPr>
          <w:sz w:val="24"/>
          <w:szCs w:val="24"/>
          <w:lang w:val="de-DE"/>
        </w:rPr>
        <w:t>Tekn</w:t>
      </w:r>
      <w:r w:rsidR="00BD420B">
        <w:rPr>
          <w:sz w:val="24"/>
          <w:szCs w:val="24"/>
          <w:lang w:val="de-DE"/>
        </w:rPr>
        <w:t>ik Tartışma…………………………</w:t>
      </w:r>
      <w:r w:rsidRPr="00BD420B">
        <w:rPr>
          <w:sz w:val="24"/>
          <w:szCs w:val="24"/>
          <w:lang w:val="de-DE"/>
        </w:rPr>
        <w:t>……………………………………………………………………………………………….…(</w:t>
      </w:r>
      <w:r w:rsidR="00DA7BBE">
        <w:rPr>
          <w:sz w:val="24"/>
          <w:szCs w:val="24"/>
          <w:lang w:val="de-DE"/>
        </w:rPr>
        <w:t>1</w:t>
      </w:r>
      <w:r w:rsidR="00CA0636">
        <w:rPr>
          <w:sz w:val="24"/>
          <w:szCs w:val="24"/>
          <w:lang w:val="de-DE"/>
        </w:rPr>
        <w:t>9</w:t>
      </w:r>
      <w:r w:rsidRPr="00BD420B">
        <w:rPr>
          <w:sz w:val="24"/>
          <w:szCs w:val="24"/>
          <w:lang w:val="de-DE"/>
        </w:rPr>
        <w:t>)</w:t>
      </w:r>
    </w:p>
    <w:p w:rsidR="00F86CE4" w:rsidRPr="00BD420B" w:rsidRDefault="00F86CE4" w:rsidP="006529B0">
      <w:pPr>
        <w:tabs>
          <w:tab w:val="left" w:pos="2424"/>
        </w:tabs>
        <w:jc w:val="both"/>
        <w:rPr>
          <w:sz w:val="24"/>
          <w:szCs w:val="24"/>
          <w:lang w:val="de-DE"/>
        </w:rPr>
      </w:pPr>
      <w:r w:rsidRPr="00BD420B">
        <w:rPr>
          <w:sz w:val="24"/>
          <w:szCs w:val="24"/>
          <w:lang w:val="de-DE"/>
        </w:rPr>
        <w:t xml:space="preserve">9. </w:t>
      </w:r>
      <w:r w:rsidR="00BD420B">
        <w:rPr>
          <w:sz w:val="24"/>
          <w:szCs w:val="24"/>
          <w:lang w:val="de-DE"/>
        </w:rPr>
        <w:t>Sonuç………………….</w:t>
      </w:r>
      <w:r w:rsidRPr="00BD420B">
        <w:rPr>
          <w:sz w:val="24"/>
          <w:szCs w:val="24"/>
          <w:lang w:val="de-DE"/>
        </w:rPr>
        <w:t>………………………………………………………………………………………………………………</w:t>
      </w:r>
      <w:r w:rsidR="00DA7BBE">
        <w:rPr>
          <w:sz w:val="24"/>
          <w:szCs w:val="24"/>
          <w:lang w:val="de-DE"/>
        </w:rPr>
        <w:t>.</w:t>
      </w:r>
      <w:r w:rsidRPr="00BD420B">
        <w:rPr>
          <w:sz w:val="24"/>
          <w:szCs w:val="24"/>
          <w:lang w:val="de-DE"/>
        </w:rPr>
        <w:t>………..(</w:t>
      </w:r>
      <w:r w:rsidR="00DA7BBE">
        <w:rPr>
          <w:sz w:val="24"/>
          <w:szCs w:val="24"/>
          <w:lang w:val="de-DE"/>
        </w:rPr>
        <w:t>19</w:t>
      </w:r>
      <w:r w:rsidRPr="00BD420B">
        <w:rPr>
          <w:sz w:val="24"/>
          <w:szCs w:val="24"/>
          <w:lang w:val="de-DE"/>
        </w:rPr>
        <w:t>)</w:t>
      </w:r>
    </w:p>
    <w:p w:rsidR="00BD420B" w:rsidRPr="00BD420B" w:rsidRDefault="00F86CE4" w:rsidP="00F86CE4">
      <w:pPr>
        <w:tabs>
          <w:tab w:val="left" w:pos="2424"/>
        </w:tabs>
        <w:jc w:val="both"/>
        <w:rPr>
          <w:sz w:val="24"/>
          <w:szCs w:val="24"/>
          <w:lang w:val="de-DE"/>
        </w:rPr>
      </w:pPr>
      <w:r w:rsidRPr="00BD420B">
        <w:rPr>
          <w:sz w:val="24"/>
          <w:szCs w:val="24"/>
          <w:lang w:val="de-DE"/>
        </w:rPr>
        <w:t xml:space="preserve">10. </w:t>
      </w:r>
      <w:r w:rsidR="00BD420B">
        <w:rPr>
          <w:sz w:val="24"/>
          <w:szCs w:val="24"/>
          <w:lang w:val="de-DE"/>
        </w:rPr>
        <w:t>Kaynakça…………</w:t>
      </w:r>
      <w:r w:rsidRPr="00BD420B">
        <w:rPr>
          <w:sz w:val="24"/>
          <w:szCs w:val="24"/>
          <w:lang w:val="de-DE"/>
        </w:rPr>
        <w:t>…………………………………………………………………………………………………………</w:t>
      </w:r>
      <w:r w:rsidR="00DA7BBE">
        <w:rPr>
          <w:sz w:val="24"/>
          <w:szCs w:val="24"/>
          <w:lang w:val="de-DE"/>
        </w:rPr>
        <w:t>.</w:t>
      </w:r>
      <w:r w:rsidRPr="00BD420B">
        <w:rPr>
          <w:sz w:val="24"/>
          <w:szCs w:val="24"/>
          <w:lang w:val="de-DE"/>
        </w:rPr>
        <w:t>…….…………(</w:t>
      </w:r>
      <w:r w:rsidR="00CA0636">
        <w:rPr>
          <w:sz w:val="24"/>
          <w:szCs w:val="24"/>
          <w:lang w:val="de-DE"/>
        </w:rPr>
        <w:t>20</w:t>
      </w:r>
      <w:bookmarkStart w:id="0" w:name="_GoBack"/>
      <w:bookmarkEnd w:id="0"/>
      <w:r w:rsidRPr="00BD420B">
        <w:rPr>
          <w:sz w:val="24"/>
          <w:szCs w:val="24"/>
          <w:lang w:val="de-DE"/>
        </w:rPr>
        <w:t>)</w:t>
      </w:r>
    </w:p>
    <w:p w:rsidR="00F86CE4" w:rsidRPr="00BD420B" w:rsidRDefault="00F86CE4" w:rsidP="00F86CE4">
      <w:pPr>
        <w:tabs>
          <w:tab w:val="left" w:pos="2424"/>
        </w:tabs>
        <w:rPr>
          <w:lang w:val="de-DE"/>
        </w:rPr>
      </w:pPr>
      <w:r w:rsidRPr="00BD420B">
        <w:rPr>
          <w:lang w:val="de-DE"/>
        </w:rPr>
        <w:t xml:space="preserve">       </w:t>
      </w:r>
    </w:p>
    <w:p w:rsidR="00F86CE4" w:rsidRPr="00BD420B" w:rsidRDefault="00F86CE4" w:rsidP="00F86CE4">
      <w:pPr>
        <w:tabs>
          <w:tab w:val="left" w:pos="2424"/>
        </w:tabs>
        <w:rPr>
          <w:lang w:val="de-DE"/>
        </w:rPr>
      </w:pPr>
    </w:p>
    <w:p w:rsidR="00F86CE4" w:rsidRPr="00BD420B" w:rsidRDefault="00F86CE4" w:rsidP="00F86CE4">
      <w:pPr>
        <w:tabs>
          <w:tab w:val="left" w:pos="2424"/>
        </w:tabs>
        <w:rPr>
          <w:lang w:val="de-DE"/>
        </w:rPr>
      </w:pPr>
    </w:p>
    <w:p w:rsidR="00B1751A" w:rsidRPr="00667406" w:rsidRDefault="00313489">
      <w:pPr>
        <w:pStyle w:val="Balk1"/>
        <w:rPr>
          <w:rFonts w:cstheme="majorHAnsi"/>
          <w:lang w:val="de-DE"/>
        </w:rPr>
      </w:pPr>
      <w:r w:rsidRPr="00667406">
        <w:rPr>
          <w:rFonts w:cstheme="majorHAnsi"/>
          <w:color w:val="auto"/>
          <w:lang w:val="de-DE"/>
        </w:rPr>
        <w:lastRenderedPageBreak/>
        <w:t>Özet</w:t>
      </w:r>
    </w:p>
    <w:p w:rsidR="00B1751A" w:rsidRPr="00667406" w:rsidRDefault="00313489" w:rsidP="00DA397A">
      <w:pPr>
        <w:jc w:val="both"/>
        <w:rPr>
          <w:sz w:val="24"/>
          <w:szCs w:val="24"/>
          <w:lang w:val="de-DE"/>
        </w:rPr>
      </w:pPr>
      <w:r w:rsidRPr="00667406">
        <w:rPr>
          <w:sz w:val="24"/>
          <w:szCs w:val="24"/>
          <w:lang w:val="de-DE"/>
        </w:rPr>
        <w:t>Bu çalışmada trafik ve yol güvenliği senaryosu için karşılaştırmalı bir nesne tespiti analiz sistemi geliştirilmiştir. Sistem, aynı görüntü veya video girdisi üzerinde iki farklı object detection yaklaşımını çalıştırmakta ve sonuçları hem görsel hem de sayısal olarak karşılaştırmaktadır. Tek aşamalı YOLOv8n modeli hız odaklı gerçek zamanlı kullanım açısından, iki aşamalı Faster R-CNN ResNet50-FPN modeli ise region proposal tabanlı lokalizasyon davranışı açısından incelenmiştir. Çalışmada özellikle küçük nesne davranışı, kalabalık trafik sahneleri, yanlış pozitif/yanlış negatif adayları, FPS ve çalışma süresi farkları ile en az beş başarısız durum teknik olarak analiz edilmektedir.</w:t>
      </w:r>
    </w:p>
    <w:p w:rsidR="00B1751A" w:rsidRPr="00667406" w:rsidRDefault="00313489">
      <w:pPr>
        <w:pStyle w:val="Balk1"/>
        <w:rPr>
          <w:color w:val="auto"/>
          <w:lang w:val="de-DE"/>
        </w:rPr>
      </w:pPr>
      <w:r w:rsidRPr="00667406">
        <w:rPr>
          <w:color w:val="auto"/>
          <w:lang w:val="de-DE"/>
        </w:rPr>
        <w:t>1. Giriş ve Problem Tanımı</w:t>
      </w:r>
    </w:p>
    <w:p w:rsidR="00B1751A" w:rsidRPr="00667406" w:rsidRDefault="00313489" w:rsidP="00DA397A">
      <w:pPr>
        <w:jc w:val="both"/>
        <w:rPr>
          <w:sz w:val="24"/>
          <w:szCs w:val="24"/>
          <w:lang w:val="de-DE"/>
        </w:rPr>
      </w:pPr>
      <w:r w:rsidRPr="00667406">
        <w:rPr>
          <w:sz w:val="24"/>
          <w:szCs w:val="24"/>
          <w:lang w:val="de-DE"/>
        </w:rPr>
        <w:t>Modern nesne tespiti sistemleri otonom sürüş, şehir güvenliği, trafik yoğunluğu izleme, yaya güvenliği ve akıllı kamera sistemlerinde temel bir bileşen haline gelmiştir. Ancak farklı object detection mimarileri aynı sahnede farklı davranışlar gösterebilir. Uzak trafik ışıkları gibi küçük nesneler, üst üste binmiş araçlar, gece parlamaları ve hareket bulanıklığı gibi durumlar modellerin hata üretmesine neden olabilir. Bu proje, yalnızca hazır model çıktısı göstermeyi değil, modellerin teknik davranışlarını gözlemlemeyi ve karşılaştırmalı olarak yorumlamayı hedeflemektedir.</w:t>
      </w:r>
    </w:p>
    <w:p w:rsidR="00B1751A" w:rsidRPr="00F9727F" w:rsidRDefault="00313489" w:rsidP="00DA397A">
      <w:pPr>
        <w:jc w:val="both"/>
        <w:rPr>
          <w:sz w:val="24"/>
          <w:szCs w:val="24"/>
          <w:lang w:val="de-DE"/>
        </w:rPr>
      </w:pPr>
      <w:r w:rsidRPr="00F9727F">
        <w:rPr>
          <w:sz w:val="24"/>
          <w:szCs w:val="24"/>
          <w:lang w:val="de-DE"/>
        </w:rPr>
        <w:t>Seçilen senaryo trafik ve yol güvenliğidir. Bu senaryo; küçük nesne, yoğun sahne, farklı ışık koşulları, kısmi örtüşme ve gerçek zamanlı çalışma ihtiyacı gibi birçok analiz başlığını doğal olarak içerdiği için final ödevi gereksinimleriyle uyumludur.</w:t>
      </w:r>
    </w:p>
    <w:tbl>
      <w:tblPr>
        <w:tblStyle w:val="TabloKlavuzu"/>
        <w:tblW w:w="0" w:type="auto"/>
        <w:jc w:val="center"/>
        <w:tblLook w:val="04A0" w:firstRow="1" w:lastRow="0" w:firstColumn="1" w:lastColumn="0" w:noHBand="0" w:noVBand="1"/>
      </w:tblPr>
      <w:tblGrid>
        <w:gridCol w:w="5040"/>
        <w:gridCol w:w="5040"/>
      </w:tblGrid>
      <w:tr w:rsidR="00B1751A">
        <w:trPr>
          <w:jc w:val="center"/>
        </w:trPr>
        <w:tc>
          <w:tcPr>
            <w:tcW w:w="5040" w:type="dxa"/>
            <w:shd w:val="clear" w:color="auto" w:fill="D9EAF7"/>
            <w:vAlign w:val="center"/>
          </w:tcPr>
          <w:p w:rsidR="00B1751A" w:rsidRPr="00F9727F" w:rsidRDefault="00313489">
            <w:pPr>
              <w:rPr>
                <w:sz w:val="28"/>
                <w:szCs w:val="28"/>
              </w:rPr>
            </w:pPr>
            <w:r w:rsidRPr="00F9727F">
              <w:rPr>
                <w:b/>
                <w:sz w:val="28"/>
                <w:szCs w:val="28"/>
              </w:rPr>
              <w:t>Gereksinim</w:t>
            </w:r>
          </w:p>
        </w:tc>
        <w:tc>
          <w:tcPr>
            <w:tcW w:w="5040" w:type="dxa"/>
            <w:shd w:val="clear" w:color="auto" w:fill="D9EAF7"/>
            <w:vAlign w:val="center"/>
          </w:tcPr>
          <w:p w:rsidR="00B1751A" w:rsidRPr="00F9727F" w:rsidRDefault="00313489">
            <w:pPr>
              <w:rPr>
                <w:sz w:val="28"/>
                <w:szCs w:val="28"/>
              </w:rPr>
            </w:pPr>
            <w:r w:rsidRPr="00F9727F">
              <w:rPr>
                <w:b/>
                <w:sz w:val="28"/>
                <w:szCs w:val="28"/>
              </w:rPr>
              <w:t>Projede Karşılığı</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En az iki model</w:t>
            </w:r>
          </w:p>
        </w:tc>
        <w:tc>
          <w:tcPr>
            <w:tcW w:w="5040" w:type="dxa"/>
            <w:vAlign w:val="center"/>
          </w:tcPr>
          <w:p w:rsidR="00B1751A" w:rsidRPr="00F9727F" w:rsidRDefault="00313489" w:rsidP="00DA397A">
            <w:pPr>
              <w:jc w:val="both"/>
              <w:rPr>
                <w:sz w:val="24"/>
                <w:szCs w:val="24"/>
              </w:rPr>
            </w:pPr>
            <w:r w:rsidRPr="00F9727F">
              <w:rPr>
                <w:sz w:val="24"/>
                <w:szCs w:val="24"/>
              </w:rPr>
              <w:t>YOLOv8n ve Faster R-CNN ResNet50-FPN</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Aynı görüntü/video üzerinde çalışma</w:t>
            </w:r>
          </w:p>
        </w:tc>
        <w:tc>
          <w:tcPr>
            <w:tcW w:w="5040" w:type="dxa"/>
            <w:vAlign w:val="center"/>
          </w:tcPr>
          <w:p w:rsidR="00B1751A" w:rsidRPr="00F9727F" w:rsidRDefault="00313489" w:rsidP="00DA397A">
            <w:pPr>
              <w:jc w:val="both"/>
              <w:rPr>
                <w:sz w:val="24"/>
                <w:szCs w:val="24"/>
              </w:rPr>
            </w:pPr>
            <w:r w:rsidRPr="00F9727F">
              <w:rPr>
                <w:sz w:val="24"/>
                <w:szCs w:val="24"/>
              </w:rPr>
              <w:t>Streamlit arayüzünde ortak upload ve ortak inference pipeline</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Görsel detection çıktısı</w:t>
            </w:r>
          </w:p>
        </w:tc>
        <w:tc>
          <w:tcPr>
            <w:tcW w:w="5040" w:type="dxa"/>
            <w:vAlign w:val="center"/>
          </w:tcPr>
          <w:p w:rsidR="00B1751A" w:rsidRPr="00F9727F" w:rsidRDefault="00313489" w:rsidP="00DA397A">
            <w:pPr>
              <w:jc w:val="both"/>
              <w:rPr>
                <w:sz w:val="24"/>
                <w:szCs w:val="24"/>
              </w:rPr>
            </w:pPr>
            <w:r w:rsidRPr="00F9727F">
              <w:rPr>
                <w:sz w:val="24"/>
                <w:szCs w:val="24"/>
              </w:rPr>
              <w:t>Bounding box, sınıf adı ve confidence değerleri ile yan yana gösterim</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Karşılaştırmalı analiz</w:t>
            </w:r>
          </w:p>
        </w:tc>
        <w:tc>
          <w:tcPr>
            <w:tcW w:w="5040" w:type="dxa"/>
            <w:vAlign w:val="center"/>
          </w:tcPr>
          <w:p w:rsidR="00B1751A" w:rsidRPr="00F9727F" w:rsidRDefault="00313489" w:rsidP="00DA397A">
            <w:pPr>
              <w:jc w:val="both"/>
              <w:rPr>
                <w:sz w:val="24"/>
                <w:szCs w:val="24"/>
              </w:rPr>
            </w:pPr>
            <w:r w:rsidRPr="00F9727F">
              <w:rPr>
                <w:sz w:val="24"/>
                <w:szCs w:val="24"/>
              </w:rPr>
              <w:t>Model uyuşmazlığı, küçük nesne sayısı, FPS ve süre tabloları</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Gerçek girdi desteği</w:t>
            </w:r>
          </w:p>
        </w:tc>
        <w:tc>
          <w:tcPr>
            <w:tcW w:w="5040" w:type="dxa"/>
            <w:vAlign w:val="center"/>
          </w:tcPr>
          <w:p w:rsidR="00B1751A" w:rsidRPr="00F9727F" w:rsidRDefault="00313489" w:rsidP="00DA397A">
            <w:pPr>
              <w:jc w:val="both"/>
              <w:rPr>
                <w:sz w:val="24"/>
                <w:szCs w:val="24"/>
              </w:rPr>
            </w:pPr>
            <w:r w:rsidRPr="00F9727F">
              <w:rPr>
                <w:sz w:val="24"/>
                <w:szCs w:val="24"/>
              </w:rPr>
              <w:t>JPG/PNG/WEBP görüntü ve MP4/AVI/MOV/MKV video desteği</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Demo sistemi</w:t>
            </w:r>
          </w:p>
        </w:tc>
        <w:tc>
          <w:tcPr>
            <w:tcW w:w="5040" w:type="dxa"/>
            <w:vAlign w:val="center"/>
          </w:tcPr>
          <w:p w:rsidR="00B1751A" w:rsidRPr="00F9727F" w:rsidRDefault="00313489" w:rsidP="00D10005">
            <w:pPr>
              <w:keepNext/>
              <w:jc w:val="both"/>
              <w:rPr>
                <w:sz w:val="24"/>
                <w:szCs w:val="24"/>
              </w:rPr>
            </w:pPr>
            <w:r w:rsidRPr="00F9727F">
              <w:rPr>
                <w:sz w:val="24"/>
                <w:szCs w:val="24"/>
              </w:rPr>
              <w:t>streamlit run app.py komutu ile çalıştırılabilir arayüz</w:t>
            </w:r>
          </w:p>
        </w:tc>
      </w:tr>
    </w:tbl>
    <w:p w:rsidR="00D10005" w:rsidRPr="00D10005" w:rsidRDefault="00D10005">
      <w:pPr>
        <w:pStyle w:val="ResimYazs"/>
        <w:rPr>
          <w:color w:val="auto"/>
          <w:lang w:val="de-DE"/>
        </w:rPr>
      </w:pPr>
      <w:r w:rsidRPr="00D10005">
        <w:rPr>
          <w:color w:val="auto"/>
          <w:lang w:val="de-DE"/>
        </w:rPr>
        <w:t xml:space="preserve">Tablo </w:t>
      </w:r>
      <w:r w:rsidRPr="00D10005">
        <w:rPr>
          <w:color w:val="auto"/>
        </w:rPr>
        <w:fldChar w:fldCharType="begin"/>
      </w:r>
      <w:r w:rsidRPr="00D10005">
        <w:rPr>
          <w:color w:val="auto"/>
          <w:lang w:val="de-DE"/>
        </w:rPr>
        <w:instrText xml:space="preserve"> SEQ Tablo \* ARABIC </w:instrText>
      </w:r>
      <w:r w:rsidRPr="00D10005">
        <w:rPr>
          <w:color w:val="auto"/>
        </w:rPr>
        <w:fldChar w:fldCharType="separate"/>
      </w:r>
      <w:r w:rsidR="00F42314">
        <w:rPr>
          <w:noProof/>
          <w:color w:val="auto"/>
          <w:lang w:val="de-DE"/>
        </w:rPr>
        <w:t>1</w:t>
      </w:r>
      <w:r w:rsidRPr="00D10005">
        <w:rPr>
          <w:color w:val="auto"/>
        </w:rPr>
        <w:fldChar w:fldCharType="end"/>
      </w:r>
      <w:r w:rsidRPr="00D10005">
        <w:rPr>
          <w:color w:val="auto"/>
          <w:lang w:val="de-DE"/>
        </w:rPr>
        <w:t xml:space="preserve"> - İstenilenler</w:t>
      </w:r>
    </w:p>
    <w:p w:rsidR="00B1751A" w:rsidRPr="00D10005" w:rsidRDefault="00313489">
      <w:pPr>
        <w:pStyle w:val="Balk1"/>
        <w:rPr>
          <w:color w:val="auto"/>
          <w:lang w:val="de-DE"/>
        </w:rPr>
      </w:pPr>
      <w:r w:rsidRPr="00D10005">
        <w:rPr>
          <w:color w:val="auto"/>
          <w:lang w:val="de-DE"/>
        </w:rPr>
        <w:t>2. Kullanılan Modellerin Teknik Açıklaması</w:t>
      </w:r>
    </w:p>
    <w:p w:rsidR="00B1751A" w:rsidRPr="00667406" w:rsidRDefault="00313489">
      <w:pPr>
        <w:pStyle w:val="Balk2"/>
        <w:rPr>
          <w:color w:val="auto"/>
          <w:sz w:val="28"/>
          <w:szCs w:val="28"/>
          <w:lang w:val="de-DE"/>
        </w:rPr>
      </w:pPr>
      <w:r w:rsidRPr="00667406">
        <w:rPr>
          <w:color w:val="auto"/>
          <w:sz w:val="28"/>
          <w:szCs w:val="28"/>
          <w:lang w:val="de-DE"/>
        </w:rPr>
        <w:t>2.1. YOLOv8n</w:t>
      </w:r>
    </w:p>
    <w:p w:rsidR="00B1751A" w:rsidRPr="00667406" w:rsidRDefault="00313489" w:rsidP="00DA397A">
      <w:pPr>
        <w:jc w:val="both"/>
        <w:rPr>
          <w:sz w:val="24"/>
          <w:szCs w:val="24"/>
          <w:lang w:val="de-DE"/>
        </w:rPr>
      </w:pPr>
      <w:r w:rsidRPr="00667406">
        <w:rPr>
          <w:sz w:val="24"/>
          <w:szCs w:val="24"/>
          <w:lang w:val="de-DE"/>
        </w:rPr>
        <w:t xml:space="preserve">YOLOv8n, YOLO ailesinin hafif bir varyantıdır ve tek aşamalı nesne tespiti yaklaşımına dayanır. Tek aşamalı dedektörlerde model, görüntüden çıkarılan özellikler üzerinde doğrudan sınıf ve kutu tahmini </w:t>
      </w:r>
      <w:r w:rsidRPr="00667406">
        <w:rPr>
          <w:sz w:val="24"/>
          <w:szCs w:val="24"/>
          <w:lang w:val="de-DE"/>
        </w:rPr>
        <w:lastRenderedPageBreak/>
        <w:t>üretir. Bu nedenle genellikle gerçek zamanlı uygulamalarda avantajlıdır. Projede YOLOv8n, trafik sahnelerinde hız, FPS ve küçük nesne kaçırma eğilimi açısından incelenmiştir.</w:t>
      </w:r>
    </w:p>
    <w:p w:rsidR="00B1751A" w:rsidRPr="00667406" w:rsidRDefault="00313489">
      <w:pPr>
        <w:pStyle w:val="Balk2"/>
        <w:rPr>
          <w:color w:val="auto"/>
          <w:sz w:val="28"/>
          <w:szCs w:val="28"/>
          <w:lang w:val="de-DE"/>
        </w:rPr>
      </w:pPr>
      <w:r w:rsidRPr="00667406">
        <w:rPr>
          <w:color w:val="auto"/>
          <w:sz w:val="28"/>
          <w:szCs w:val="28"/>
          <w:lang w:val="de-DE"/>
        </w:rPr>
        <w:t>2.2. Faster R-CNN ResNet50-FPN</w:t>
      </w:r>
    </w:p>
    <w:p w:rsidR="00B1751A" w:rsidRPr="00667406" w:rsidRDefault="00313489" w:rsidP="00DA397A">
      <w:pPr>
        <w:jc w:val="both"/>
        <w:rPr>
          <w:sz w:val="24"/>
          <w:szCs w:val="24"/>
          <w:lang w:val="de-DE"/>
        </w:rPr>
      </w:pPr>
      <w:r w:rsidRPr="00667406">
        <w:rPr>
          <w:sz w:val="24"/>
          <w:szCs w:val="24"/>
          <w:lang w:val="de-DE"/>
        </w:rPr>
        <w:t>Faster R-CNN iki aşamalı bir nesne tespiti mimarisidir. İlk aşamada Region Proposal Network aday nesne bölgeleri üretir; ikinci aşamada bu aday bölgeler sınıflandırılır ve bounding box regresyonu ile iyileştirilir. Projede kullanılan ResNet50-FPN omurgası, farklı ölçeklerde özellik haritaları kullanarak nesne lokalizasyonunu destekler. Ancak iki aşamalı yapı, özellikle video analizinde YOLOv8n modeline göre daha yüksek çalışma süresi üretebilir.</w:t>
      </w:r>
    </w:p>
    <w:tbl>
      <w:tblPr>
        <w:tblStyle w:val="TabloKlavuzu"/>
        <w:tblW w:w="0" w:type="auto"/>
        <w:jc w:val="center"/>
        <w:tblLook w:val="04A0" w:firstRow="1" w:lastRow="0" w:firstColumn="1" w:lastColumn="0" w:noHBand="0" w:noVBand="1"/>
      </w:tblPr>
      <w:tblGrid>
        <w:gridCol w:w="3360"/>
        <w:gridCol w:w="3360"/>
        <w:gridCol w:w="3360"/>
      </w:tblGrid>
      <w:tr w:rsidR="00B1751A" w:rsidRPr="00667406">
        <w:trPr>
          <w:jc w:val="center"/>
        </w:trPr>
        <w:tc>
          <w:tcPr>
            <w:tcW w:w="3360" w:type="dxa"/>
            <w:shd w:val="clear" w:color="auto" w:fill="D9EAF7"/>
            <w:vAlign w:val="center"/>
          </w:tcPr>
          <w:p w:rsidR="00B1751A" w:rsidRPr="00F9727F" w:rsidRDefault="00313489">
            <w:pPr>
              <w:rPr>
                <w:sz w:val="28"/>
                <w:szCs w:val="28"/>
              </w:rPr>
            </w:pPr>
            <w:r w:rsidRPr="00F9727F">
              <w:rPr>
                <w:b/>
                <w:sz w:val="28"/>
                <w:szCs w:val="28"/>
              </w:rPr>
              <w:t>Özellik</w:t>
            </w:r>
          </w:p>
        </w:tc>
        <w:tc>
          <w:tcPr>
            <w:tcW w:w="3360" w:type="dxa"/>
            <w:shd w:val="clear" w:color="auto" w:fill="D9EAF7"/>
            <w:vAlign w:val="center"/>
          </w:tcPr>
          <w:p w:rsidR="00B1751A" w:rsidRPr="00F9727F" w:rsidRDefault="00313489">
            <w:pPr>
              <w:rPr>
                <w:sz w:val="28"/>
                <w:szCs w:val="28"/>
              </w:rPr>
            </w:pPr>
            <w:r w:rsidRPr="00F9727F">
              <w:rPr>
                <w:b/>
                <w:sz w:val="28"/>
                <w:szCs w:val="28"/>
              </w:rPr>
              <w:t>YOLOv8n</w:t>
            </w:r>
          </w:p>
        </w:tc>
        <w:tc>
          <w:tcPr>
            <w:tcW w:w="3360" w:type="dxa"/>
            <w:shd w:val="clear" w:color="auto" w:fill="D9EAF7"/>
            <w:vAlign w:val="center"/>
          </w:tcPr>
          <w:p w:rsidR="00B1751A" w:rsidRPr="00F9727F" w:rsidRDefault="00313489">
            <w:pPr>
              <w:rPr>
                <w:sz w:val="28"/>
                <w:szCs w:val="28"/>
                <w:lang w:val="de-DE"/>
              </w:rPr>
            </w:pPr>
            <w:r w:rsidRPr="00F9727F">
              <w:rPr>
                <w:b/>
                <w:sz w:val="28"/>
                <w:szCs w:val="28"/>
                <w:lang w:val="de-DE"/>
              </w:rPr>
              <w:t>Faster R-CNN ResNet50-FPN</w:t>
            </w:r>
          </w:p>
        </w:tc>
      </w:tr>
      <w:tr w:rsidR="00B1751A">
        <w:trPr>
          <w:jc w:val="center"/>
        </w:trPr>
        <w:tc>
          <w:tcPr>
            <w:tcW w:w="3360" w:type="dxa"/>
            <w:vAlign w:val="center"/>
          </w:tcPr>
          <w:p w:rsidR="00B1751A" w:rsidRPr="00F9727F" w:rsidRDefault="00313489" w:rsidP="00DA397A">
            <w:pPr>
              <w:jc w:val="both"/>
              <w:rPr>
                <w:sz w:val="24"/>
                <w:szCs w:val="24"/>
              </w:rPr>
            </w:pPr>
            <w:r w:rsidRPr="00F9727F">
              <w:rPr>
                <w:sz w:val="24"/>
                <w:szCs w:val="24"/>
              </w:rPr>
              <w:t>Mimari türü</w:t>
            </w:r>
          </w:p>
        </w:tc>
        <w:tc>
          <w:tcPr>
            <w:tcW w:w="3360" w:type="dxa"/>
            <w:vAlign w:val="center"/>
          </w:tcPr>
          <w:p w:rsidR="00B1751A" w:rsidRPr="00F9727F" w:rsidRDefault="00313489" w:rsidP="00DA397A">
            <w:pPr>
              <w:jc w:val="both"/>
              <w:rPr>
                <w:sz w:val="24"/>
                <w:szCs w:val="24"/>
              </w:rPr>
            </w:pPr>
            <w:r w:rsidRPr="00F9727F">
              <w:rPr>
                <w:sz w:val="24"/>
                <w:szCs w:val="24"/>
              </w:rPr>
              <w:t>Tek aşamalı</w:t>
            </w:r>
          </w:p>
        </w:tc>
        <w:tc>
          <w:tcPr>
            <w:tcW w:w="3360" w:type="dxa"/>
            <w:vAlign w:val="center"/>
          </w:tcPr>
          <w:p w:rsidR="00B1751A" w:rsidRPr="00F9727F" w:rsidRDefault="00313489" w:rsidP="00DA397A">
            <w:pPr>
              <w:jc w:val="both"/>
              <w:rPr>
                <w:sz w:val="24"/>
                <w:szCs w:val="24"/>
              </w:rPr>
            </w:pPr>
            <w:r w:rsidRPr="00F9727F">
              <w:rPr>
                <w:sz w:val="24"/>
                <w:szCs w:val="24"/>
              </w:rPr>
              <w:t>İki aşamalı</w:t>
            </w:r>
          </w:p>
        </w:tc>
      </w:tr>
      <w:tr w:rsidR="00B1751A">
        <w:trPr>
          <w:jc w:val="center"/>
        </w:trPr>
        <w:tc>
          <w:tcPr>
            <w:tcW w:w="3360" w:type="dxa"/>
            <w:vAlign w:val="center"/>
          </w:tcPr>
          <w:p w:rsidR="00B1751A" w:rsidRPr="00F9727F" w:rsidRDefault="00313489" w:rsidP="00DA397A">
            <w:pPr>
              <w:jc w:val="both"/>
              <w:rPr>
                <w:sz w:val="24"/>
                <w:szCs w:val="24"/>
              </w:rPr>
            </w:pPr>
            <w:r w:rsidRPr="00F9727F">
              <w:rPr>
                <w:sz w:val="24"/>
                <w:szCs w:val="24"/>
              </w:rPr>
              <w:t>Temel yaklaşım</w:t>
            </w:r>
          </w:p>
        </w:tc>
        <w:tc>
          <w:tcPr>
            <w:tcW w:w="3360" w:type="dxa"/>
            <w:vAlign w:val="center"/>
          </w:tcPr>
          <w:p w:rsidR="00B1751A" w:rsidRPr="00F9727F" w:rsidRDefault="00313489" w:rsidP="00DA397A">
            <w:pPr>
              <w:jc w:val="both"/>
              <w:rPr>
                <w:sz w:val="24"/>
                <w:szCs w:val="24"/>
              </w:rPr>
            </w:pPr>
            <w:r w:rsidRPr="00F9727F">
              <w:rPr>
                <w:sz w:val="24"/>
                <w:szCs w:val="24"/>
              </w:rPr>
              <w:t>Doğrudan kutu + sınıf tahmini</w:t>
            </w:r>
          </w:p>
        </w:tc>
        <w:tc>
          <w:tcPr>
            <w:tcW w:w="3360" w:type="dxa"/>
            <w:vAlign w:val="center"/>
          </w:tcPr>
          <w:p w:rsidR="00B1751A" w:rsidRPr="00F9727F" w:rsidRDefault="00313489" w:rsidP="00DA397A">
            <w:pPr>
              <w:jc w:val="both"/>
              <w:rPr>
                <w:sz w:val="24"/>
                <w:szCs w:val="24"/>
              </w:rPr>
            </w:pPr>
            <w:r w:rsidRPr="00F9727F">
              <w:rPr>
                <w:sz w:val="24"/>
                <w:szCs w:val="24"/>
              </w:rPr>
              <w:t>Aday bölge üretimi + sınıflandırma</w:t>
            </w:r>
          </w:p>
        </w:tc>
      </w:tr>
      <w:tr w:rsidR="00B1751A">
        <w:trPr>
          <w:jc w:val="center"/>
        </w:trPr>
        <w:tc>
          <w:tcPr>
            <w:tcW w:w="3360" w:type="dxa"/>
            <w:vAlign w:val="center"/>
          </w:tcPr>
          <w:p w:rsidR="00B1751A" w:rsidRPr="00F9727F" w:rsidRDefault="00313489" w:rsidP="00DA397A">
            <w:pPr>
              <w:jc w:val="both"/>
              <w:rPr>
                <w:sz w:val="24"/>
                <w:szCs w:val="24"/>
              </w:rPr>
            </w:pPr>
            <w:r w:rsidRPr="00F9727F">
              <w:rPr>
                <w:sz w:val="24"/>
                <w:szCs w:val="24"/>
              </w:rPr>
              <w:t>Beklenen hız</w:t>
            </w:r>
          </w:p>
        </w:tc>
        <w:tc>
          <w:tcPr>
            <w:tcW w:w="3360" w:type="dxa"/>
            <w:vAlign w:val="center"/>
          </w:tcPr>
          <w:p w:rsidR="00B1751A" w:rsidRPr="00F9727F" w:rsidRDefault="00313489" w:rsidP="00DA397A">
            <w:pPr>
              <w:jc w:val="both"/>
              <w:rPr>
                <w:sz w:val="24"/>
                <w:szCs w:val="24"/>
              </w:rPr>
            </w:pPr>
            <w:r w:rsidRPr="00F9727F">
              <w:rPr>
                <w:sz w:val="24"/>
                <w:szCs w:val="24"/>
              </w:rPr>
              <w:t>Daha yüksek</w:t>
            </w:r>
          </w:p>
        </w:tc>
        <w:tc>
          <w:tcPr>
            <w:tcW w:w="3360" w:type="dxa"/>
            <w:vAlign w:val="center"/>
          </w:tcPr>
          <w:p w:rsidR="00B1751A" w:rsidRPr="00F9727F" w:rsidRDefault="00313489" w:rsidP="00DA397A">
            <w:pPr>
              <w:jc w:val="both"/>
              <w:rPr>
                <w:sz w:val="24"/>
                <w:szCs w:val="24"/>
              </w:rPr>
            </w:pPr>
            <w:r w:rsidRPr="00F9727F">
              <w:rPr>
                <w:sz w:val="24"/>
                <w:szCs w:val="24"/>
              </w:rPr>
              <w:t>Daha düşük</w:t>
            </w:r>
          </w:p>
        </w:tc>
      </w:tr>
      <w:tr w:rsidR="00B1751A">
        <w:trPr>
          <w:jc w:val="center"/>
        </w:trPr>
        <w:tc>
          <w:tcPr>
            <w:tcW w:w="3360" w:type="dxa"/>
            <w:vAlign w:val="center"/>
          </w:tcPr>
          <w:p w:rsidR="00B1751A" w:rsidRPr="00F9727F" w:rsidRDefault="00313489" w:rsidP="00DA397A">
            <w:pPr>
              <w:jc w:val="both"/>
              <w:rPr>
                <w:sz w:val="24"/>
                <w:szCs w:val="24"/>
              </w:rPr>
            </w:pPr>
            <w:r w:rsidRPr="00F9727F">
              <w:rPr>
                <w:sz w:val="24"/>
                <w:szCs w:val="24"/>
              </w:rPr>
              <w:t>Kalabalık sahne davranışı</w:t>
            </w:r>
          </w:p>
        </w:tc>
        <w:tc>
          <w:tcPr>
            <w:tcW w:w="3360" w:type="dxa"/>
            <w:vAlign w:val="center"/>
          </w:tcPr>
          <w:p w:rsidR="00B1751A" w:rsidRPr="00F9727F" w:rsidRDefault="00313489" w:rsidP="00DA397A">
            <w:pPr>
              <w:jc w:val="both"/>
              <w:rPr>
                <w:sz w:val="24"/>
                <w:szCs w:val="24"/>
              </w:rPr>
            </w:pPr>
            <w:r w:rsidRPr="00F9727F">
              <w:rPr>
                <w:sz w:val="24"/>
                <w:szCs w:val="24"/>
              </w:rPr>
              <w:t>NMS ve yoğunluk nedeniyle kaçırma/karışma görülebilir</w:t>
            </w:r>
          </w:p>
        </w:tc>
        <w:tc>
          <w:tcPr>
            <w:tcW w:w="3360" w:type="dxa"/>
            <w:vAlign w:val="center"/>
          </w:tcPr>
          <w:p w:rsidR="00B1751A" w:rsidRPr="00F9727F" w:rsidRDefault="00313489" w:rsidP="00DA397A">
            <w:pPr>
              <w:jc w:val="both"/>
              <w:rPr>
                <w:sz w:val="24"/>
                <w:szCs w:val="24"/>
              </w:rPr>
            </w:pPr>
            <w:r w:rsidRPr="00F9727F">
              <w:rPr>
                <w:sz w:val="24"/>
                <w:szCs w:val="24"/>
              </w:rPr>
              <w:t>Proposal kalitesi belirleyicidir; yoğun sahnede duplicate/merge görülebilir</w:t>
            </w:r>
          </w:p>
        </w:tc>
      </w:tr>
      <w:tr w:rsidR="00B1751A">
        <w:trPr>
          <w:jc w:val="center"/>
        </w:trPr>
        <w:tc>
          <w:tcPr>
            <w:tcW w:w="3360" w:type="dxa"/>
            <w:vAlign w:val="center"/>
          </w:tcPr>
          <w:p w:rsidR="00B1751A" w:rsidRPr="00F9727F" w:rsidRDefault="00313489" w:rsidP="00DA397A">
            <w:pPr>
              <w:jc w:val="both"/>
              <w:rPr>
                <w:sz w:val="24"/>
                <w:szCs w:val="24"/>
              </w:rPr>
            </w:pPr>
            <w:r w:rsidRPr="00F9727F">
              <w:rPr>
                <w:sz w:val="24"/>
                <w:szCs w:val="24"/>
              </w:rPr>
              <w:t>Küçük nesne davranışı</w:t>
            </w:r>
          </w:p>
        </w:tc>
        <w:tc>
          <w:tcPr>
            <w:tcW w:w="3360" w:type="dxa"/>
            <w:vAlign w:val="center"/>
          </w:tcPr>
          <w:p w:rsidR="00B1751A" w:rsidRPr="00F9727F" w:rsidRDefault="00313489" w:rsidP="00DA397A">
            <w:pPr>
              <w:jc w:val="both"/>
              <w:rPr>
                <w:sz w:val="24"/>
                <w:szCs w:val="24"/>
              </w:rPr>
            </w:pPr>
            <w:r w:rsidRPr="00F9727F">
              <w:rPr>
                <w:sz w:val="24"/>
                <w:szCs w:val="24"/>
              </w:rPr>
              <w:t>Özellik ölçeği ve input çözünürlüğüne duyarlı</w:t>
            </w:r>
          </w:p>
        </w:tc>
        <w:tc>
          <w:tcPr>
            <w:tcW w:w="3360" w:type="dxa"/>
            <w:vAlign w:val="center"/>
          </w:tcPr>
          <w:p w:rsidR="00B1751A" w:rsidRPr="00F9727F" w:rsidRDefault="00313489" w:rsidP="00D10005">
            <w:pPr>
              <w:keepNext/>
              <w:jc w:val="both"/>
              <w:rPr>
                <w:sz w:val="24"/>
                <w:szCs w:val="24"/>
              </w:rPr>
            </w:pPr>
            <w:r w:rsidRPr="00F9727F">
              <w:rPr>
                <w:sz w:val="24"/>
                <w:szCs w:val="24"/>
              </w:rPr>
              <w:t>FPN küçük nesneleri destekler; ancak çok küçük/örtülü nesnelerde proposal oluşmayabilir</w:t>
            </w:r>
          </w:p>
        </w:tc>
      </w:tr>
    </w:tbl>
    <w:p w:rsidR="00D10005" w:rsidRPr="00D10005" w:rsidRDefault="00D10005">
      <w:pPr>
        <w:pStyle w:val="ResimYazs"/>
        <w:rPr>
          <w:color w:val="auto"/>
        </w:rPr>
      </w:pPr>
      <w:r w:rsidRPr="00D10005">
        <w:rPr>
          <w:color w:val="auto"/>
        </w:rPr>
        <w:t xml:space="preserve">Tablo </w:t>
      </w:r>
      <w:r w:rsidRPr="00D10005">
        <w:rPr>
          <w:color w:val="auto"/>
        </w:rPr>
        <w:fldChar w:fldCharType="begin"/>
      </w:r>
      <w:r w:rsidRPr="00D10005">
        <w:rPr>
          <w:color w:val="auto"/>
        </w:rPr>
        <w:instrText xml:space="preserve"> SEQ Tablo \* ARABIC </w:instrText>
      </w:r>
      <w:r w:rsidRPr="00D10005">
        <w:rPr>
          <w:color w:val="auto"/>
        </w:rPr>
        <w:fldChar w:fldCharType="separate"/>
      </w:r>
      <w:r w:rsidR="00F42314">
        <w:rPr>
          <w:noProof/>
          <w:color w:val="auto"/>
        </w:rPr>
        <w:t>2</w:t>
      </w:r>
      <w:r w:rsidRPr="00D10005">
        <w:rPr>
          <w:color w:val="auto"/>
        </w:rPr>
        <w:fldChar w:fldCharType="end"/>
      </w:r>
      <w:r w:rsidRPr="00D10005">
        <w:rPr>
          <w:color w:val="auto"/>
        </w:rPr>
        <w:t xml:space="preserve"> - Model Özellikleri</w:t>
      </w:r>
    </w:p>
    <w:p w:rsidR="00B1751A" w:rsidRPr="00CA1E5A" w:rsidRDefault="00313489">
      <w:pPr>
        <w:pStyle w:val="Balk1"/>
        <w:rPr>
          <w:color w:val="auto"/>
        </w:rPr>
      </w:pPr>
      <w:r w:rsidRPr="00CA1E5A">
        <w:rPr>
          <w:color w:val="auto"/>
        </w:rPr>
        <w:t>3. Veri Seti ve Test Senaryosu</w:t>
      </w:r>
    </w:p>
    <w:p w:rsidR="00836A4E" w:rsidRPr="00F9727F" w:rsidRDefault="00836A4E" w:rsidP="00DA397A">
      <w:pPr>
        <w:pStyle w:val="NormalWeb"/>
        <w:jc w:val="both"/>
        <w:rPr>
          <w:rFonts w:asciiTheme="majorHAnsi" w:hAnsiTheme="majorHAnsi" w:cstheme="majorHAnsi"/>
        </w:rPr>
      </w:pPr>
      <w:r w:rsidRPr="00F9727F">
        <w:rPr>
          <w:rFonts w:asciiTheme="majorHAnsi" w:hAnsiTheme="majorHAnsi" w:cstheme="majorHAnsi"/>
        </w:rPr>
        <w:t xml:space="preserve">Bu çalışmada test verisi olarak dört adet trafik/yol güvenliği görüntüsü ve üç adet kısa trafik videosu kullanılmıştır. </w:t>
      </w:r>
      <w:r w:rsidRPr="00A35263">
        <w:rPr>
          <w:rStyle w:val="HTMLKodu"/>
          <w:rFonts w:asciiTheme="majorHAnsi" w:hAnsiTheme="majorHAnsi" w:cstheme="majorHAnsi"/>
          <w:b/>
          <w:sz w:val="24"/>
          <w:szCs w:val="24"/>
        </w:rPr>
        <w:t>small_traffic_light.jpg</w:t>
      </w:r>
      <w:r w:rsidRPr="00F9727F">
        <w:rPr>
          <w:rFonts w:asciiTheme="majorHAnsi" w:hAnsiTheme="majorHAnsi" w:cstheme="majorHAnsi"/>
        </w:rPr>
        <w:t xml:space="preserve"> görüntüsü küçük trafik ışığı davranışını analiz etmek için, </w:t>
      </w:r>
      <w:r w:rsidRPr="00A35263">
        <w:rPr>
          <w:rStyle w:val="HTMLKodu"/>
          <w:rFonts w:asciiTheme="majorHAnsi" w:hAnsiTheme="majorHAnsi" w:cstheme="majorHAnsi"/>
          <w:b/>
          <w:sz w:val="24"/>
          <w:szCs w:val="24"/>
        </w:rPr>
        <w:t>city_traffic_crowded.jpg</w:t>
      </w:r>
      <w:r w:rsidRPr="00F9727F">
        <w:rPr>
          <w:rFonts w:asciiTheme="majorHAnsi" w:hAnsiTheme="majorHAnsi" w:cstheme="majorHAnsi"/>
        </w:rPr>
        <w:t xml:space="preserve"> görüntüsü yoğun araç trafiğinde kalabalık sahne performansını değerlendirmek için, </w:t>
      </w:r>
      <w:r w:rsidRPr="00A35263">
        <w:rPr>
          <w:rStyle w:val="HTMLKodu"/>
          <w:rFonts w:asciiTheme="majorHAnsi" w:hAnsiTheme="majorHAnsi" w:cstheme="majorHAnsi"/>
          <w:b/>
          <w:sz w:val="24"/>
          <w:szCs w:val="24"/>
        </w:rPr>
        <w:t>night_glare_traffic.jpg</w:t>
      </w:r>
      <w:r w:rsidRPr="00F9727F">
        <w:rPr>
          <w:rFonts w:asciiTheme="majorHAnsi" w:hAnsiTheme="majorHAnsi" w:cstheme="majorHAnsi"/>
        </w:rPr>
        <w:t xml:space="preserve"> görüntüsü gece, düşük ışık ve far/parlama koşullarındaki model davranışını incelemek için, </w:t>
      </w:r>
      <w:r w:rsidRPr="00A35263">
        <w:rPr>
          <w:rStyle w:val="HTMLKodu"/>
          <w:rFonts w:asciiTheme="majorHAnsi" w:hAnsiTheme="majorHAnsi" w:cstheme="majorHAnsi"/>
          <w:b/>
          <w:sz w:val="24"/>
          <w:szCs w:val="24"/>
        </w:rPr>
        <w:t>occluded_pedestrian.jpg</w:t>
      </w:r>
      <w:r w:rsidRPr="00F9727F">
        <w:rPr>
          <w:rFonts w:asciiTheme="majorHAnsi" w:hAnsiTheme="majorHAnsi" w:cstheme="majorHAnsi"/>
        </w:rPr>
        <w:t xml:space="preserve"> görüntüsü ise kalabalık yaya sahnesinde kısmi örtüşme ve insan tespiti problemini değerlendirmek için kullanılmıştır.</w:t>
      </w:r>
    </w:p>
    <w:p w:rsidR="00836A4E" w:rsidRDefault="00836A4E" w:rsidP="002F5594">
      <w:pPr>
        <w:pStyle w:val="NormalWeb"/>
        <w:jc w:val="both"/>
        <w:rPr>
          <w:rFonts w:asciiTheme="majorHAnsi" w:hAnsiTheme="majorHAnsi" w:cstheme="majorHAnsi"/>
        </w:rPr>
      </w:pPr>
      <w:r w:rsidRPr="00F9727F">
        <w:rPr>
          <w:rFonts w:asciiTheme="majorHAnsi" w:hAnsiTheme="majorHAnsi" w:cstheme="majorHAnsi"/>
        </w:rPr>
        <w:t xml:space="preserve">Video analizi için </w:t>
      </w:r>
      <w:r w:rsidRPr="00A35263">
        <w:rPr>
          <w:rStyle w:val="HTMLKodu"/>
          <w:rFonts w:asciiTheme="majorHAnsi" w:hAnsiTheme="majorHAnsi" w:cstheme="majorHAnsi"/>
          <w:b/>
          <w:sz w:val="24"/>
          <w:szCs w:val="24"/>
        </w:rPr>
        <w:t>dense_vehicle_scene.mp4</w:t>
      </w:r>
      <w:r w:rsidRPr="00F9727F">
        <w:rPr>
          <w:rFonts w:asciiTheme="majorHAnsi" w:hAnsiTheme="majorHAnsi" w:cstheme="majorHAnsi"/>
        </w:rPr>
        <w:t xml:space="preserve">, </w:t>
      </w:r>
      <w:r w:rsidRPr="00A35263">
        <w:rPr>
          <w:rStyle w:val="HTMLKodu"/>
          <w:rFonts w:asciiTheme="majorHAnsi" w:hAnsiTheme="majorHAnsi" w:cstheme="majorHAnsi"/>
          <w:b/>
          <w:sz w:val="24"/>
          <w:szCs w:val="24"/>
        </w:rPr>
        <w:t>vehicle_scene_2.mp4</w:t>
      </w:r>
      <w:r w:rsidRPr="00F9727F">
        <w:rPr>
          <w:rFonts w:asciiTheme="majorHAnsi" w:hAnsiTheme="majorHAnsi" w:cstheme="majorHAnsi"/>
        </w:rPr>
        <w:t xml:space="preserve"> ve </w:t>
      </w:r>
      <w:r w:rsidRPr="00A35263">
        <w:rPr>
          <w:rStyle w:val="HTMLKodu"/>
          <w:rFonts w:asciiTheme="majorHAnsi" w:hAnsiTheme="majorHAnsi" w:cstheme="majorHAnsi"/>
          <w:b/>
          <w:sz w:val="24"/>
          <w:szCs w:val="24"/>
        </w:rPr>
        <w:t>mix_scene.mp4</w:t>
      </w:r>
      <w:r w:rsidRPr="00F9727F">
        <w:rPr>
          <w:rFonts w:asciiTheme="majorHAnsi" w:hAnsiTheme="majorHAnsi" w:cstheme="majorHAnsi"/>
        </w:rPr>
        <w:t xml:space="preserve"> dosyaları kullanılmıştır. Bu videolar, modellerin gerçek video girdisi üzerindeki çalışma süresi, FPS değeri, frame bazlı detection davranışı ve sahne yoğunluğuna bağlı performans değişimini incelemek amacıyla değerlendirilmiştir. Böylece sistem yalnızca durağan görüntüler üzerinde değil, farklı çözünürlük, FPS ve sahne yoğunluğuna sahip video girdileri üzerinde de test edilmiştir.</w:t>
      </w:r>
    </w:p>
    <w:p w:rsidR="002A32F7" w:rsidRDefault="002A32F7" w:rsidP="00DA397A">
      <w:pPr>
        <w:pStyle w:val="NormalWeb"/>
        <w:jc w:val="both"/>
        <w:rPr>
          <w:rFonts w:asciiTheme="majorHAnsi" w:hAnsiTheme="majorHAnsi" w:cstheme="majorHAnsi"/>
        </w:rPr>
      </w:pPr>
    </w:p>
    <w:p w:rsidR="002A32F7" w:rsidRPr="00F9727F" w:rsidRDefault="002A32F7" w:rsidP="00DA397A">
      <w:pPr>
        <w:pStyle w:val="NormalWeb"/>
        <w:jc w:val="both"/>
        <w:rPr>
          <w:rFonts w:asciiTheme="majorHAnsi" w:hAnsiTheme="majorHAnsi" w:cstheme="majorHAnsi"/>
        </w:rPr>
      </w:pPr>
    </w:p>
    <w:tbl>
      <w:tblPr>
        <w:tblStyle w:val="TabloKlavuzu"/>
        <w:tblW w:w="0" w:type="auto"/>
        <w:jc w:val="center"/>
        <w:tblLook w:val="04A0" w:firstRow="1" w:lastRow="0" w:firstColumn="1" w:lastColumn="0" w:noHBand="0" w:noVBand="1"/>
      </w:tblPr>
      <w:tblGrid>
        <w:gridCol w:w="2562"/>
        <w:gridCol w:w="2620"/>
        <w:gridCol w:w="2501"/>
        <w:gridCol w:w="2613"/>
      </w:tblGrid>
      <w:tr w:rsidR="00B93594" w:rsidTr="00B93594">
        <w:trPr>
          <w:jc w:val="center"/>
        </w:trPr>
        <w:tc>
          <w:tcPr>
            <w:tcW w:w="2662" w:type="dxa"/>
            <w:shd w:val="clear" w:color="auto" w:fill="D9EAF7"/>
            <w:vAlign w:val="center"/>
          </w:tcPr>
          <w:p w:rsidR="00B93594" w:rsidRPr="00F9727F" w:rsidRDefault="00B93594">
            <w:pPr>
              <w:rPr>
                <w:sz w:val="28"/>
                <w:szCs w:val="28"/>
              </w:rPr>
            </w:pPr>
            <w:r w:rsidRPr="00F9727F">
              <w:rPr>
                <w:b/>
                <w:sz w:val="28"/>
                <w:szCs w:val="28"/>
              </w:rPr>
              <w:lastRenderedPageBreak/>
              <w:t>Sahne Türü</w:t>
            </w:r>
          </w:p>
        </w:tc>
        <w:tc>
          <w:tcPr>
            <w:tcW w:w="2319" w:type="dxa"/>
            <w:shd w:val="clear" w:color="auto" w:fill="D9EAF7"/>
          </w:tcPr>
          <w:p w:rsidR="00B93594" w:rsidRPr="00F9727F" w:rsidRDefault="00B93594">
            <w:pPr>
              <w:rPr>
                <w:b/>
                <w:sz w:val="28"/>
                <w:szCs w:val="28"/>
              </w:rPr>
            </w:pPr>
            <w:r w:rsidRPr="00F9727F">
              <w:rPr>
                <w:b/>
                <w:sz w:val="28"/>
                <w:szCs w:val="28"/>
              </w:rPr>
              <w:t>Kullanılan Dosya</w:t>
            </w:r>
          </w:p>
        </w:tc>
        <w:tc>
          <w:tcPr>
            <w:tcW w:w="2614" w:type="dxa"/>
            <w:shd w:val="clear" w:color="auto" w:fill="D9EAF7"/>
            <w:vAlign w:val="center"/>
          </w:tcPr>
          <w:p w:rsidR="00B93594" w:rsidRPr="00F9727F" w:rsidRDefault="00B93594">
            <w:pPr>
              <w:rPr>
                <w:sz w:val="28"/>
                <w:szCs w:val="28"/>
              </w:rPr>
            </w:pPr>
            <w:r w:rsidRPr="00F9727F">
              <w:rPr>
                <w:b/>
                <w:sz w:val="28"/>
                <w:szCs w:val="28"/>
              </w:rPr>
              <w:t>Analiz Amacı</w:t>
            </w:r>
          </w:p>
        </w:tc>
        <w:tc>
          <w:tcPr>
            <w:tcW w:w="2701" w:type="dxa"/>
            <w:shd w:val="clear" w:color="auto" w:fill="D9EAF7"/>
            <w:vAlign w:val="center"/>
          </w:tcPr>
          <w:p w:rsidR="00B93594" w:rsidRPr="00F9727F" w:rsidRDefault="00B93594">
            <w:pPr>
              <w:rPr>
                <w:sz w:val="28"/>
                <w:szCs w:val="28"/>
              </w:rPr>
            </w:pPr>
            <w:r w:rsidRPr="00F9727F">
              <w:rPr>
                <w:b/>
                <w:sz w:val="28"/>
                <w:szCs w:val="28"/>
              </w:rPr>
              <w:t>Beklenen Zorluk</w:t>
            </w:r>
          </w:p>
        </w:tc>
      </w:tr>
      <w:tr w:rsidR="00B93594" w:rsidTr="00B93594">
        <w:trPr>
          <w:jc w:val="center"/>
        </w:trPr>
        <w:tc>
          <w:tcPr>
            <w:tcW w:w="2662" w:type="dxa"/>
            <w:vAlign w:val="center"/>
          </w:tcPr>
          <w:p w:rsidR="00B93594" w:rsidRPr="00F9727F" w:rsidRDefault="00B93594" w:rsidP="00DA397A">
            <w:pPr>
              <w:jc w:val="both"/>
              <w:rPr>
                <w:sz w:val="24"/>
                <w:szCs w:val="24"/>
              </w:rPr>
            </w:pPr>
            <w:r w:rsidRPr="00F9727F">
              <w:rPr>
                <w:sz w:val="24"/>
                <w:szCs w:val="24"/>
              </w:rPr>
              <w:t>Uzak trafik ışığı / tabela</w:t>
            </w:r>
          </w:p>
        </w:tc>
        <w:tc>
          <w:tcPr>
            <w:tcW w:w="2319" w:type="dxa"/>
          </w:tcPr>
          <w:p w:rsidR="00B93594" w:rsidRPr="00F9727F" w:rsidRDefault="00B93594" w:rsidP="00DA397A">
            <w:pPr>
              <w:jc w:val="both"/>
              <w:rPr>
                <w:sz w:val="24"/>
                <w:szCs w:val="24"/>
              </w:rPr>
            </w:pPr>
            <w:r w:rsidRPr="00F9727F">
              <w:rPr>
                <w:sz w:val="24"/>
                <w:szCs w:val="24"/>
              </w:rPr>
              <w:t>small_traffic_light.jpg</w:t>
            </w:r>
          </w:p>
        </w:tc>
        <w:tc>
          <w:tcPr>
            <w:tcW w:w="2614" w:type="dxa"/>
            <w:vAlign w:val="center"/>
          </w:tcPr>
          <w:p w:rsidR="00B93594" w:rsidRPr="00F9727F" w:rsidRDefault="00B93594" w:rsidP="00DA397A">
            <w:pPr>
              <w:jc w:val="both"/>
              <w:rPr>
                <w:sz w:val="24"/>
                <w:szCs w:val="24"/>
              </w:rPr>
            </w:pPr>
            <w:r w:rsidRPr="00F9727F">
              <w:rPr>
                <w:sz w:val="24"/>
                <w:szCs w:val="24"/>
              </w:rPr>
              <w:t>Küçük nesne davranışı</w:t>
            </w:r>
          </w:p>
        </w:tc>
        <w:tc>
          <w:tcPr>
            <w:tcW w:w="2701" w:type="dxa"/>
            <w:vAlign w:val="center"/>
          </w:tcPr>
          <w:p w:rsidR="00B93594" w:rsidRPr="00F9727F" w:rsidRDefault="00B93594" w:rsidP="00DA397A">
            <w:pPr>
              <w:jc w:val="both"/>
              <w:rPr>
                <w:sz w:val="24"/>
                <w:szCs w:val="24"/>
              </w:rPr>
            </w:pPr>
            <w:r w:rsidRPr="00F9727F">
              <w:rPr>
                <w:sz w:val="24"/>
                <w:szCs w:val="24"/>
              </w:rPr>
              <w:t>Düşük piksel alanı, düşük confidence, FN riski</w:t>
            </w:r>
          </w:p>
        </w:tc>
      </w:tr>
      <w:tr w:rsidR="00B93594" w:rsidTr="00B93594">
        <w:trPr>
          <w:jc w:val="center"/>
        </w:trPr>
        <w:tc>
          <w:tcPr>
            <w:tcW w:w="2662" w:type="dxa"/>
            <w:vAlign w:val="center"/>
          </w:tcPr>
          <w:p w:rsidR="00B93594" w:rsidRPr="00F9727F" w:rsidRDefault="00B93594" w:rsidP="00DA397A">
            <w:pPr>
              <w:jc w:val="both"/>
              <w:rPr>
                <w:sz w:val="24"/>
                <w:szCs w:val="24"/>
              </w:rPr>
            </w:pPr>
            <w:r w:rsidRPr="00F9727F">
              <w:rPr>
                <w:sz w:val="24"/>
                <w:szCs w:val="24"/>
              </w:rPr>
              <w:t>Yoğun araç trafiği</w:t>
            </w:r>
          </w:p>
        </w:tc>
        <w:tc>
          <w:tcPr>
            <w:tcW w:w="2319" w:type="dxa"/>
          </w:tcPr>
          <w:p w:rsidR="00B93594" w:rsidRPr="00F9727F" w:rsidRDefault="00B93594" w:rsidP="00DA397A">
            <w:pPr>
              <w:jc w:val="both"/>
              <w:rPr>
                <w:sz w:val="24"/>
                <w:szCs w:val="24"/>
              </w:rPr>
            </w:pPr>
            <w:r w:rsidRPr="00F9727F">
              <w:rPr>
                <w:sz w:val="24"/>
                <w:szCs w:val="24"/>
              </w:rPr>
              <w:t>city_traffic_crowded.jpg</w:t>
            </w:r>
          </w:p>
        </w:tc>
        <w:tc>
          <w:tcPr>
            <w:tcW w:w="2614" w:type="dxa"/>
            <w:vAlign w:val="center"/>
          </w:tcPr>
          <w:p w:rsidR="00B93594" w:rsidRPr="00F9727F" w:rsidRDefault="00B93594" w:rsidP="00DA397A">
            <w:pPr>
              <w:jc w:val="both"/>
              <w:rPr>
                <w:sz w:val="24"/>
                <w:szCs w:val="24"/>
              </w:rPr>
            </w:pPr>
            <w:r w:rsidRPr="00F9727F">
              <w:rPr>
                <w:sz w:val="24"/>
                <w:szCs w:val="24"/>
              </w:rPr>
              <w:t>Kalabalık sahne performansı</w:t>
            </w:r>
          </w:p>
        </w:tc>
        <w:tc>
          <w:tcPr>
            <w:tcW w:w="2701" w:type="dxa"/>
            <w:vAlign w:val="center"/>
          </w:tcPr>
          <w:p w:rsidR="00B93594" w:rsidRPr="00F9727F" w:rsidRDefault="00B93594" w:rsidP="00DA397A">
            <w:pPr>
              <w:jc w:val="both"/>
              <w:rPr>
                <w:sz w:val="24"/>
                <w:szCs w:val="24"/>
              </w:rPr>
            </w:pPr>
            <w:r w:rsidRPr="00F9727F">
              <w:rPr>
                <w:sz w:val="24"/>
                <w:szCs w:val="24"/>
              </w:rPr>
              <w:t>Üst üste kutular, NMS etkisi, localization error</w:t>
            </w:r>
          </w:p>
        </w:tc>
      </w:tr>
      <w:tr w:rsidR="00B93594" w:rsidTr="00B93594">
        <w:trPr>
          <w:jc w:val="center"/>
        </w:trPr>
        <w:tc>
          <w:tcPr>
            <w:tcW w:w="2662" w:type="dxa"/>
            <w:vAlign w:val="center"/>
          </w:tcPr>
          <w:p w:rsidR="00B93594" w:rsidRPr="00F9727F" w:rsidRDefault="00B93594" w:rsidP="00DA397A">
            <w:pPr>
              <w:jc w:val="both"/>
              <w:rPr>
                <w:sz w:val="24"/>
                <w:szCs w:val="24"/>
              </w:rPr>
            </w:pPr>
            <w:r w:rsidRPr="00F9727F">
              <w:rPr>
                <w:sz w:val="24"/>
                <w:szCs w:val="24"/>
              </w:rPr>
              <w:t>Yaya + araç sahnesi</w:t>
            </w:r>
          </w:p>
        </w:tc>
        <w:tc>
          <w:tcPr>
            <w:tcW w:w="2319" w:type="dxa"/>
          </w:tcPr>
          <w:p w:rsidR="00B93594" w:rsidRPr="00F9727F" w:rsidRDefault="00B93594" w:rsidP="00DA397A">
            <w:pPr>
              <w:jc w:val="both"/>
              <w:rPr>
                <w:sz w:val="24"/>
                <w:szCs w:val="24"/>
              </w:rPr>
            </w:pPr>
            <w:r w:rsidRPr="00F9727F">
              <w:rPr>
                <w:sz w:val="24"/>
                <w:szCs w:val="24"/>
              </w:rPr>
              <w:t>night_glare_traffic.jpg</w:t>
            </w:r>
          </w:p>
        </w:tc>
        <w:tc>
          <w:tcPr>
            <w:tcW w:w="2614" w:type="dxa"/>
            <w:vAlign w:val="center"/>
          </w:tcPr>
          <w:p w:rsidR="00B93594" w:rsidRPr="00F9727F" w:rsidRDefault="00B93594" w:rsidP="00DA397A">
            <w:pPr>
              <w:jc w:val="both"/>
              <w:rPr>
                <w:sz w:val="24"/>
                <w:szCs w:val="24"/>
              </w:rPr>
            </w:pPr>
            <w:r w:rsidRPr="00F9727F">
              <w:rPr>
                <w:sz w:val="24"/>
                <w:szCs w:val="24"/>
              </w:rPr>
              <w:t>Sınıf çeşitliliği</w:t>
            </w:r>
          </w:p>
        </w:tc>
        <w:tc>
          <w:tcPr>
            <w:tcW w:w="2701" w:type="dxa"/>
            <w:vAlign w:val="center"/>
          </w:tcPr>
          <w:p w:rsidR="00B93594" w:rsidRPr="00F9727F" w:rsidRDefault="00B93594" w:rsidP="00DA397A">
            <w:pPr>
              <w:jc w:val="both"/>
              <w:rPr>
                <w:sz w:val="24"/>
                <w:szCs w:val="24"/>
              </w:rPr>
            </w:pPr>
            <w:r w:rsidRPr="00F9727F">
              <w:rPr>
                <w:sz w:val="24"/>
                <w:szCs w:val="24"/>
              </w:rPr>
              <w:t>Kısmi örtüşme ve sınıf karışması</w:t>
            </w:r>
          </w:p>
        </w:tc>
      </w:tr>
      <w:tr w:rsidR="00B93594" w:rsidTr="00B93594">
        <w:trPr>
          <w:jc w:val="center"/>
        </w:trPr>
        <w:tc>
          <w:tcPr>
            <w:tcW w:w="2662" w:type="dxa"/>
            <w:vAlign w:val="center"/>
          </w:tcPr>
          <w:p w:rsidR="00B93594" w:rsidRPr="00F9727F" w:rsidRDefault="00B93594" w:rsidP="00DA397A">
            <w:pPr>
              <w:jc w:val="both"/>
              <w:rPr>
                <w:sz w:val="24"/>
                <w:szCs w:val="24"/>
              </w:rPr>
            </w:pPr>
            <w:r w:rsidRPr="00F9727F">
              <w:rPr>
                <w:sz w:val="24"/>
                <w:szCs w:val="24"/>
              </w:rPr>
              <w:t>Gece/parlama</w:t>
            </w:r>
          </w:p>
        </w:tc>
        <w:tc>
          <w:tcPr>
            <w:tcW w:w="2319" w:type="dxa"/>
          </w:tcPr>
          <w:p w:rsidR="00B93594" w:rsidRPr="00F9727F" w:rsidRDefault="00B93594" w:rsidP="00DA397A">
            <w:pPr>
              <w:jc w:val="both"/>
              <w:rPr>
                <w:sz w:val="24"/>
                <w:szCs w:val="24"/>
              </w:rPr>
            </w:pPr>
            <w:r w:rsidRPr="00F9727F">
              <w:rPr>
                <w:sz w:val="24"/>
                <w:szCs w:val="24"/>
              </w:rPr>
              <w:t>occluded_pedestrian.jpg</w:t>
            </w:r>
          </w:p>
        </w:tc>
        <w:tc>
          <w:tcPr>
            <w:tcW w:w="2614" w:type="dxa"/>
            <w:vAlign w:val="center"/>
          </w:tcPr>
          <w:p w:rsidR="00B93594" w:rsidRPr="00F9727F" w:rsidRDefault="00B93594" w:rsidP="00DA397A">
            <w:pPr>
              <w:jc w:val="both"/>
              <w:rPr>
                <w:sz w:val="24"/>
                <w:szCs w:val="24"/>
              </w:rPr>
            </w:pPr>
            <w:r w:rsidRPr="00F9727F">
              <w:rPr>
                <w:sz w:val="24"/>
                <w:szCs w:val="24"/>
              </w:rPr>
              <w:t>False positive analizi</w:t>
            </w:r>
          </w:p>
        </w:tc>
        <w:tc>
          <w:tcPr>
            <w:tcW w:w="2701" w:type="dxa"/>
            <w:vAlign w:val="center"/>
          </w:tcPr>
          <w:p w:rsidR="00B93594" w:rsidRPr="00F9727F" w:rsidRDefault="00B93594" w:rsidP="00DA397A">
            <w:pPr>
              <w:jc w:val="both"/>
              <w:rPr>
                <w:sz w:val="24"/>
                <w:szCs w:val="24"/>
              </w:rPr>
            </w:pPr>
            <w:r w:rsidRPr="00F9727F">
              <w:rPr>
                <w:sz w:val="24"/>
                <w:szCs w:val="24"/>
              </w:rPr>
              <w:t>Lamba/parlama nesneye benzetilebilir</w:t>
            </w:r>
          </w:p>
        </w:tc>
      </w:tr>
      <w:tr w:rsidR="00B93594" w:rsidRPr="00667406" w:rsidTr="00B93594">
        <w:trPr>
          <w:jc w:val="center"/>
        </w:trPr>
        <w:tc>
          <w:tcPr>
            <w:tcW w:w="2662" w:type="dxa"/>
            <w:vAlign w:val="center"/>
          </w:tcPr>
          <w:p w:rsidR="00B93594" w:rsidRPr="00F9727F" w:rsidRDefault="00B93594" w:rsidP="00DA397A">
            <w:pPr>
              <w:jc w:val="both"/>
              <w:rPr>
                <w:sz w:val="24"/>
                <w:szCs w:val="24"/>
              </w:rPr>
            </w:pPr>
            <w:r w:rsidRPr="00F9727F">
              <w:rPr>
                <w:sz w:val="24"/>
                <w:szCs w:val="24"/>
              </w:rPr>
              <w:t>Hareket bulanıklığı</w:t>
            </w:r>
          </w:p>
        </w:tc>
        <w:tc>
          <w:tcPr>
            <w:tcW w:w="2319" w:type="dxa"/>
          </w:tcPr>
          <w:p w:rsidR="00B93594" w:rsidRPr="00F9727F" w:rsidRDefault="00B93594" w:rsidP="00DA397A">
            <w:pPr>
              <w:jc w:val="both"/>
              <w:rPr>
                <w:sz w:val="24"/>
                <w:szCs w:val="24"/>
              </w:rPr>
            </w:pPr>
            <w:r w:rsidRPr="00F9727F">
              <w:rPr>
                <w:sz w:val="24"/>
                <w:szCs w:val="24"/>
              </w:rPr>
              <w:t>dense_vehicle_scene.p4</w:t>
            </w:r>
          </w:p>
        </w:tc>
        <w:tc>
          <w:tcPr>
            <w:tcW w:w="2614" w:type="dxa"/>
            <w:vAlign w:val="center"/>
          </w:tcPr>
          <w:p w:rsidR="00B93594" w:rsidRPr="00F9727F" w:rsidRDefault="00B93594" w:rsidP="00DA397A">
            <w:pPr>
              <w:jc w:val="both"/>
              <w:rPr>
                <w:sz w:val="24"/>
                <w:szCs w:val="24"/>
              </w:rPr>
            </w:pPr>
            <w:r w:rsidRPr="00F9727F">
              <w:rPr>
                <w:sz w:val="24"/>
                <w:szCs w:val="24"/>
              </w:rPr>
              <w:t>Robustness analizi</w:t>
            </w:r>
          </w:p>
        </w:tc>
        <w:tc>
          <w:tcPr>
            <w:tcW w:w="2701" w:type="dxa"/>
            <w:vAlign w:val="center"/>
          </w:tcPr>
          <w:p w:rsidR="00B93594" w:rsidRPr="00F9727F" w:rsidRDefault="00B93594" w:rsidP="00DA397A">
            <w:pPr>
              <w:jc w:val="both"/>
              <w:rPr>
                <w:sz w:val="24"/>
                <w:szCs w:val="24"/>
                <w:lang w:val="de-DE"/>
              </w:rPr>
            </w:pPr>
            <w:r w:rsidRPr="00F9727F">
              <w:rPr>
                <w:sz w:val="24"/>
                <w:szCs w:val="24"/>
                <w:lang w:val="de-DE"/>
              </w:rPr>
              <w:t>Kenar ve doku bilgisinin bozulması</w:t>
            </w:r>
          </w:p>
        </w:tc>
      </w:tr>
      <w:tr w:rsidR="00B93594" w:rsidRPr="00B93594" w:rsidTr="00B93594">
        <w:trPr>
          <w:jc w:val="center"/>
        </w:trPr>
        <w:tc>
          <w:tcPr>
            <w:tcW w:w="2662" w:type="dxa"/>
            <w:vAlign w:val="center"/>
          </w:tcPr>
          <w:p w:rsidR="00B93594" w:rsidRPr="00F9727F" w:rsidRDefault="00B93594" w:rsidP="00DA397A">
            <w:pPr>
              <w:jc w:val="both"/>
              <w:rPr>
                <w:sz w:val="24"/>
                <w:szCs w:val="24"/>
              </w:rPr>
            </w:pPr>
            <w:r w:rsidRPr="00F9727F">
              <w:rPr>
                <w:sz w:val="24"/>
                <w:szCs w:val="24"/>
              </w:rPr>
              <w:t>İkinci araç videosu</w:t>
            </w:r>
          </w:p>
        </w:tc>
        <w:tc>
          <w:tcPr>
            <w:tcW w:w="2319" w:type="dxa"/>
          </w:tcPr>
          <w:p w:rsidR="00B93594" w:rsidRPr="00F9727F" w:rsidRDefault="00B93594" w:rsidP="00DA397A">
            <w:pPr>
              <w:jc w:val="both"/>
              <w:rPr>
                <w:sz w:val="24"/>
                <w:szCs w:val="24"/>
              </w:rPr>
            </w:pPr>
            <w:r w:rsidRPr="00F9727F">
              <w:rPr>
                <w:sz w:val="24"/>
                <w:szCs w:val="24"/>
              </w:rPr>
              <w:t>vehicle_scene_2.mp4</w:t>
            </w:r>
          </w:p>
        </w:tc>
        <w:tc>
          <w:tcPr>
            <w:tcW w:w="2614" w:type="dxa"/>
            <w:vAlign w:val="center"/>
          </w:tcPr>
          <w:p w:rsidR="00B93594" w:rsidRPr="00F9727F" w:rsidRDefault="00B93594" w:rsidP="00DA397A">
            <w:pPr>
              <w:jc w:val="both"/>
              <w:rPr>
                <w:sz w:val="24"/>
                <w:szCs w:val="24"/>
              </w:rPr>
            </w:pPr>
            <w:r w:rsidRPr="00F9727F">
              <w:rPr>
                <w:sz w:val="24"/>
                <w:szCs w:val="24"/>
              </w:rPr>
              <w:t>Farklı çözünürlük ve FPS değerinde araç tespiti davranışı</w:t>
            </w:r>
          </w:p>
        </w:tc>
        <w:tc>
          <w:tcPr>
            <w:tcW w:w="2701" w:type="dxa"/>
            <w:vAlign w:val="center"/>
          </w:tcPr>
          <w:p w:rsidR="00B93594" w:rsidRPr="00F9727F" w:rsidRDefault="00B93594" w:rsidP="00DA397A">
            <w:pPr>
              <w:jc w:val="both"/>
              <w:rPr>
                <w:sz w:val="24"/>
                <w:szCs w:val="24"/>
              </w:rPr>
            </w:pPr>
            <w:r w:rsidRPr="00F9727F">
              <w:rPr>
                <w:sz w:val="24"/>
                <w:szCs w:val="24"/>
              </w:rPr>
              <w:t>Düşük çözünürlük nedeniyle küçük/uzak araçların ayırt edici özellikleri azalabilir; düşük FPS ise ardışık frame’lerde detection sürekliliğini zorlaştırabilir.</w:t>
            </w:r>
          </w:p>
        </w:tc>
      </w:tr>
      <w:tr w:rsidR="00B93594" w:rsidRPr="00B93594" w:rsidTr="00B93594">
        <w:trPr>
          <w:jc w:val="center"/>
        </w:trPr>
        <w:tc>
          <w:tcPr>
            <w:tcW w:w="2662" w:type="dxa"/>
            <w:vAlign w:val="center"/>
          </w:tcPr>
          <w:p w:rsidR="00B93594" w:rsidRPr="00F9727F" w:rsidRDefault="00B93594" w:rsidP="00DA397A">
            <w:pPr>
              <w:jc w:val="both"/>
              <w:rPr>
                <w:sz w:val="24"/>
                <w:szCs w:val="24"/>
              </w:rPr>
            </w:pPr>
            <w:r w:rsidRPr="00F9727F">
              <w:rPr>
                <w:sz w:val="24"/>
                <w:szCs w:val="24"/>
              </w:rPr>
              <w:t>Karma video sahnesi</w:t>
            </w:r>
          </w:p>
        </w:tc>
        <w:tc>
          <w:tcPr>
            <w:tcW w:w="2319" w:type="dxa"/>
          </w:tcPr>
          <w:p w:rsidR="00B93594" w:rsidRPr="00F9727F" w:rsidRDefault="00B93594" w:rsidP="00DA397A">
            <w:pPr>
              <w:jc w:val="both"/>
              <w:rPr>
                <w:sz w:val="24"/>
                <w:szCs w:val="24"/>
              </w:rPr>
            </w:pPr>
            <w:r w:rsidRPr="00F9727F">
              <w:rPr>
                <w:sz w:val="24"/>
                <w:szCs w:val="24"/>
              </w:rPr>
              <w:t>mix_scene.mp4</w:t>
            </w:r>
          </w:p>
        </w:tc>
        <w:tc>
          <w:tcPr>
            <w:tcW w:w="2614" w:type="dxa"/>
            <w:vAlign w:val="center"/>
          </w:tcPr>
          <w:p w:rsidR="00B93594" w:rsidRPr="00F9727F" w:rsidRDefault="00B93594" w:rsidP="00DA397A">
            <w:pPr>
              <w:jc w:val="both"/>
              <w:rPr>
                <w:sz w:val="24"/>
                <w:szCs w:val="24"/>
              </w:rPr>
            </w:pPr>
            <w:r w:rsidRPr="00F9727F">
              <w:rPr>
                <w:sz w:val="24"/>
                <w:szCs w:val="24"/>
              </w:rPr>
              <w:t>Karma sahnede video tabanlı detection kararlılığı ve model davranışı</w:t>
            </w:r>
          </w:p>
        </w:tc>
        <w:tc>
          <w:tcPr>
            <w:tcW w:w="2701" w:type="dxa"/>
            <w:vAlign w:val="center"/>
          </w:tcPr>
          <w:p w:rsidR="00B93594" w:rsidRPr="00F9727F" w:rsidRDefault="00B93594" w:rsidP="00F41729">
            <w:pPr>
              <w:keepNext/>
              <w:jc w:val="both"/>
              <w:rPr>
                <w:sz w:val="24"/>
                <w:szCs w:val="24"/>
              </w:rPr>
            </w:pPr>
            <w:r w:rsidRPr="00F9727F">
              <w:rPr>
                <w:sz w:val="24"/>
                <w:szCs w:val="24"/>
              </w:rPr>
              <w:t>Farklı nesne türleri, değişken sahne yoğunluğu, hareket bulanıklığı ve kısmi örtüşmeler nedeniyle model çıktılarında fram bazlı tutarsızlık, yanlış sınıflandırma ve eksik tespit görülebilir.</w:t>
            </w:r>
          </w:p>
        </w:tc>
      </w:tr>
    </w:tbl>
    <w:p w:rsidR="00B1751A" w:rsidRPr="00F41729" w:rsidRDefault="00F41729" w:rsidP="00F41729">
      <w:pPr>
        <w:pStyle w:val="ResimYazs"/>
        <w:rPr>
          <w:color w:val="auto"/>
        </w:rPr>
      </w:pPr>
      <w:r w:rsidRPr="00F41729">
        <w:rPr>
          <w:color w:val="auto"/>
        </w:rPr>
        <w:t xml:space="preserve">Tablo </w:t>
      </w:r>
      <w:r w:rsidRPr="00F41729">
        <w:rPr>
          <w:color w:val="auto"/>
        </w:rPr>
        <w:fldChar w:fldCharType="begin"/>
      </w:r>
      <w:r w:rsidRPr="00F41729">
        <w:rPr>
          <w:color w:val="auto"/>
        </w:rPr>
        <w:instrText xml:space="preserve"> SEQ Tablo \* ARABIC </w:instrText>
      </w:r>
      <w:r w:rsidRPr="00F41729">
        <w:rPr>
          <w:color w:val="auto"/>
        </w:rPr>
        <w:fldChar w:fldCharType="separate"/>
      </w:r>
      <w:r w:rsidR="00F42314">
        <w:rPr>
          <w:noProof/>
          <w:color w:val="auto"/>
        </w:rPr>
        <w:t>3</w:t>
      </w:r>
      <w:r w:rsidRPr="00F41729">
        <w:rPr>
          <w:color w:val="auto"/>
        </w:rPr>
        <w:fldChar w:fldCharType="end"/>
      </w:r>
      <w:r w:rsidRPr="00F41729">
        <w:rPr>
          <w:color w:val="auto"/>
        </w:rPr>
        <w:t xml:space="preserve"> - Veri Özellikleri</w:t>
      </w:r>
    </w:p>
    <w:p w:rsidR="002A32F7" w:rsidRDefault="002A32F7"/>
    <w:p w:rsidR="002A32F7" w:rsidRDefault="002A32F7"/>
    <w:p w:rsidR="002A32F7" w:rsidRDefault="002A32F7"/>
    <w:p w:rsidR="002A32F7" w:rsidRDefault="002A32F7"/>
    <w:p w:rsidR="002A32F7" w:rsidRDefault="002A32F7"/>
    <w:p w:rsidR="002A32F7" w:rsidRDefault="002A32F7"/>
    <w:p w:rsidR="002A32F7" w:rsidRDefault="002A32F7"/>
    <w:p w:rsidR="002A32F7" w:rsidRDefault="002A32F7"/>
    <w:p w:rsidR="002A32F7" w:rsidRPr="00B93594" w:rsidRDefault="002A32F7"/>
    <w:p w:rsidR="00B1751A" w:rsidRPr="00CA1E5A" w:rsidRDefault="00313489">
      <w:pPr>
        <w:pStyle w:val="Balk1"/>
        <w:rPr>
          <w:color w:val="auto"/>
        </w:rPr>
      </w:pPr>
      <w:r w:rsidRPr="00CA1E5A">
        <w:rPr>
          <w:color w:val="auto"/>
        </w:rPr>
        <w:lastRenderedPageBreak/>
        <w:t>4. Sistem Mimarisi</w:t>
      </w:r>
    </w:p>
    <w:p w:rsidR="00B1751A" w:rsidRPr="00F9727F" w:rsidRDefault="00313489" w:rsidP="00DA397A">
      <w:pPr>
        <w:jc w:val="both"/>
        <w:rPr>
          <w:sz w:val="24"/>
          <w:szCs w:val="24"/>
        </w:rPr>
      </w:pPr>
      <w:r w:rsidRPr="00F9727F">
        <w:rPr>
          <w:sz w:val="24"/>
          <w:szCs w:val="24"/>
        </w:rPr>
        <w:t>Geliştirilen sistem Streamlit tabanlı bir kullanıcı arayüzü, model sarmalayıcıları, ortak detection formatı, değerlendirme modülü ve video işleme modülünden oluşmaktadır. Her modelin çıktısı ortak bir şemaya dönüştürülür: model adı, sınıf adı, confidence skoru ve [x1, y1, x2, y2] formatında bounding box koordinatları. Bu ortak şema sayesinde iki farklı kütüphane çıktısı aynı analiz fonksiyonlarıyla karşılaştırılabilir.</w:t>
      </w:r>
    </w:p>
    <w:tbl>
      <w:tblPr>
        <w:tblStyle w:val="TabloKlavuzu"/>
        <w:tblW w:w="0" w:type="auto"/>
        <w:jc w:val="center"/>
        <w:tblLook w:val="04A0" w:firstRow="1" w:lastRow="0" w:firstColumn="1" w:lastColumn="0" w:noHBand="0" w:noVBand="1"/>
      </w:tblPr>
      <w:tblGrid>
        <w:gridCol w:w="5040"/>
        <w:gridCol w:w="5040"/>
      </w:tblGrid>
      <w:tr w:rsidR="00B1751A">
        <w:trPr>
          <w:jc w:val="center"/>
        </w:trPr>
        <w:tc>
          <w:tcPr>
            <w:tcW w:w="5040" w:type="dxa"/>
            <w:shd w:val="clear" w:color="auto" w:fill="D9EAF7"/>
            <w:vAlign w:val="center"/>
          </w:tcPr>
          <w:p w:rsidR="00B1751A" w:rsidRPr="00F9727F" w:rsidRDefault="00313489">
            <w:pPr>
              <w:rPr>
                <w:sz w:val="28"/>
                <w:szCs w:val="28"/>
              </w:rPr>
            </w:pPr>
            <w:r w:rsidRPr="00F9727F">
              <w:rPr>
                <w:b/>
                <w:sz w:val="28"/>
                <w:szCs w:val="28"/>
              </w:rPr>
              <w:t>Bileşen</w:t>
            </w:r>
          </w:p>
        </w:tc>
        <w:tc>
          <w:tcPr>
            <w:tcW w:w="5040" w:type="dxa"/>
            <w:shd w:val="clear" w:color="auto" w:fill="D9EAF7"/>
            <w:vAlign w:val="center"/>
          </w:tcPr>
          <w:p w:rsidR="00B1751A" w:rsidRPr="00F9727F" w:rsidRDefault="00313489">
            <w:pPr>
              <w:rPr>
                <w:sz w:val="28"/>
                <w:szCs w:val="28"/>
              </w:rPr>
            </w:pPr>
            <w:r w:rsidRPr="00F9727F">
              <w:rPr>
                <w:b/>
                <w:sz w:val="28"/>
                <w:szCs w:val="28"/>
              </w:rPr>
              <w:t>Görev</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app.py</w:t>
            </w:r>
          </w:p>
        </w:tc>
        <w:tc>
          <w:tcPr>
            <w:tcW w:w="5040" w:type="dxa"/>
            <w:vAlign w:val="center"/>
          </w:tcPr>
          <w:p w:rsidR="00B1751A" w:rsidRPr="00F9727F" w:rsidRDefault="00313489" w:rsidP="00DA397A">
            <w:pPr>
              <w:jc w:val="both"/>
              <w:rPr>
                <w:sz w:val="24"/>
                <w:szCs w:val="24"/>
              </w:rPr>
            </w:pPr>
            <w:r w:rsidRPr="00F9727F">
              <w:rPr>
                <w:sz w:val="24"/>
                <w:szCs w:val="24"/>
              </w:rPr>
              <w:t>Streamlit arayüzü, dosya yükleme, model seçimi, sonuç gösterimi</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src/detectors.py</w:t>
            </w:r>
          </w:p>
        </w:tc>
        <w:tc>
          <w:tcPr>
            <w:tcW w:w="5040" w:type="dxa"/>
            <w:vAlign w:val="center"/>
          </w:tcPr>
          <w:p w:rsidR="00B1751A" w:rsidRPr="00F9727F" w:rsidRDefault="00313489" w:rsidP="00DA397A">
            <w:pPr>
              <w:jc w:val="both"/>
              <w:rPr>
                <w:sz w:val="24"/>
                <w:szCs w:val="24"/>
              </w:rPr>
            </w:pPr>
            <w:r w:rsidRPr="00F9727F">
              <w:rPr>
                <w:sz w:val="24"/>
                <w:szCs w:val="24"/>
              </w:rPr>
              <w:t>YOLOv8n ve Faster R-CNN model sarmalayıcıları</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src/evaluation.py</w:t>
            </w:r>
          </w:p>
        </w:tc>
        <w:tc>
          <w:tcPr>
            <w:tcW w:w="5040" w:type="dxa"/>
            <w:vAlign w:val="center"/>
          </w:tcPr>
          <w:p w:rsidR="00B1751A" w:rsidRPr="00F9727F" w:rsidRDefault="00313489" w:rsidP="00DA397A">
            <w:pPr>
              <w:jc w:val="both"/>
              <w:rPr>
                <w:sz w:val="24"/>
                <w:szCs w:val="24"/>
              </w:rPr>
            </w:pPr>
            <w:r w:rsidRPr="00F9727F">
              <w:rPr>
                <w:sz w:val="24"/>
                <w:szCs w:val="24"/>
              </w:rPr>
              <w:t>IoU, küçük nesne kontrolü, model eşleşmesi, TP/FP/FN analizi</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src/visualization.py</w:t>
            </w:r>
          </w:p>
        </w:tc>
        <w:tc>
          <w:tcPr>
            <w:tcW w:w="5040" w:type="dxa"/>
            <w:vAlign w:val="center"/>
          </w:tcPr>
          <w:p w:rsidR="00B1751A" w:rsidRPr="00F9727F" w:rsidRDefault="00313489" w:rsidP="00DA397A">
            <w:pPr>
              <w:jc w:val="both"/>
              <w:rPr>
                <w:sz w:val="24"/>
                <w:szCs w:val="24"/>
              </w:rPr>
            </w:pPr>
            <w:r w:rsidRPr="00F9727F">
              <w:rPr>
                <w:sz w:val="24"/>
                <w:szCs w:val="24"/>
              </w:rPr>
              <w:t>Bounding box çizimi ve yan yana görselleştirme</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src/video.py</w:t>
            </w:r>
          </w:p>
        </w:tc>
        <w:tc>
          <w:tcPr>
            <w:tcW w:w="5040" w:type="dxa"/>
            <w:vAlign w:val="center"/>
          </w:tcPr>
          <w:p w:rsidR="00B1751A" w:rsidRPr="00F9727F" w:rsidRDefault="00313489" w:rsidP="00DA397A">
            <w:pPr>
              <w:jc w:val="both"/>
              <w:rPr>
                <w:sz w:val="24"/>
                <w:szCs w:val="24"/>
              </w:rPr>
            </w:pPr>
            <w:r w:rsidRPr="00F9727F">
              <w:rPr>
                <w:sz w:val="24"/>
                <w:szCs w:val="24"/>
              </w:rPr>
              <w:t>Video frame örnekleme, model çalıştırma, annotasyonlu video üretimi</w:t>
            </w:r>
          </w:p>
        </w:tc>
      </w:tr>
      <w:tr w:rsidR="00B1751A">
        <w:trPr>
          <w:jc w:val="center"/>
        </w:trPr>
        <w:tc>
          <w:tcPr>
            <w:tcW w:w="5040" w:type="dxa"/>
            <w:vAlign w:val="center"/>
          </w:tcPr>
          <w:p w:rsidR="00B1751A" w:rsidRPr="00F9727F" w:rsidRDefault="00313489" w:rsidP="00DA397A">
            <w:pPr>
              <w:jc w:val="both"/>
              <w:rPr>
                <w:sz w:val="24"/>
                <w:szCs w:val="24"/>
              </w:rPr>
            </w:pPr>
            <w:r w:rsidRPr="00F9727F">
              <w:rPr>
                <w:sz w:val="24"/>
                <w:szCs w:val="24"/>
              </w:rPr>
              <w:t>scripts/run_image_batch.py</w:t>
            </w:r>
          </w:p>
        </w:tc>
        <w:tc>
          <w:tcPr>
            <w:tcW w:w="5040" w:type="dxa"/>
            <w:vAlign w:val="center"/>
          </w:tcPr>
          <w:p w:rsidR="00B1751A" w:rsidRPr="00F9727F" w:rsidRDefault="00313489" w:rsidP="00F41729">
            <w:pPr>
              <w:keepNext/>
              <w:jc w:val="both"/>
              <w:rPr>
                <w:sz w:val="24"/>
                <w:szCs w:val="24"/>
              </w:rPr>
            </w:pPr>
            <w:r w:rsidRPr="00F9727F">
              <w:rPr>
                <w:sz w:val="24"/>
                <w:szCs w:val="24"/>
              </w:rPr>
              <w:t>Klasör bazlı toplu görüntü analizi ve CSV üretimi</w:t>
            </w:r>
          </w:p>
        </w:tc>
      </w:tr>
    </w:tbl>
    <w:p w:rsidR="00B1751A" w:rsidRDefault="00F41729" w:rsidP="00F41729">
      <w:pPr>
        <w:pStyle w:val="ResimYazs"/>
        <w:rPr>
          <w:color w:val="auto"/>
        </w:rPr>
      </w:pPr>
      <w:r w:rsidRPr="00F41729">
        <w:rPr>
          <w:color w:val="auto"/>
        </w:rPr>
        <w:t xml:space="preserve">Tablo </w:t>
      </w:r>
      <w:r w:rsidRPr="00F41729">
        <w:rPr>
          <w:color w:val="auto"/>
        </w:rPr>
        <w:fldChar w:fldCharType="begin"/>
      </w:r>
      <w:r w:rsidRPr="00F41729">
        <w:rPr>
          <w:color w:val="auto"/>
        </w:rPr>
        <w:instrText xml:space="preserve"> SEQ Tablo \* ARABIC </w:instrText>
      </w:r>
      <w:r w:rsidRPr="00F41729">
        <w:rPr>
          <w:color w:val="auto"/>
        </w:rPr>
        <w:fldChar w:fldCharType="separate"/>
      </w:r>
      <w:r w:rsidR="00F42314">
        <w:rPr>
          <w:noProof/>
          <w:color w:val="auto"/>
        </w:rPr>
        <w:t>4</w:t>
      </w:r>
      <w:r w:rsidRPr="00F41729">
        <w:rPr>
          <w:color w:val="auto"/>
        </w:rPr>
        <w:fldChar w:fldCharType="end"/>
      </w:r>
      <w:r w:rsidRPr="00F41729">
        <w:rPr>
          <w:color w:val="auto"/>
        </w:rPr>
        <w:t xml:space="preserve"> - Proje Hiyerarşisi</w:t>
      </w:r>
    </w:p>
    <w:p w:rsidR="00F41729" w:rsidRDefault="00F41729" w:rsidP="00F41729">
      <w:pPr>
        <w:keepNext/>
      </w:pPr>
      <w:r w:rsidRPr="00F41729">
        <w:rPr>
          <w:noProof/>
        </w:rPr>
        <w:drawing>
          <wp:inline distT="0" distB="0" distL="0" distR="0" wp14:anchorId="154B0A6C" wp14:editId="7ADB7F03">
            <wp:extent cx="5972810" cy="3601720"/>
            <wp:effectExtent l="0" t="0" r="889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72810" cy="3601720"/>
                    </a:xfrm>
                    <a:prstGeom prst="rect">
                      <a:avLst/>
                    </a:prstGeom>
                  </pic:spPr>
                </pic:pic>
              </a:graphicData>
            </a:graphic>
          </wp:inline>
        </w:drawing>
      </w:r>
    </w:p>
    <w:p w:rsidR="00F41729" w:rsidRPr="00F41729" w:rsidRDefault="00F41729" w:rsidP="00F41729">
      <w:pPr>
        <w:pStyle w:val="ResimYazs"/>
        <w:rPr>
          <w:color w:val="auto"/>
        </w:rPr>
      </w:pPr>
      <w:r w:rsidRPr="00F41729">
        <w:rPr>
          <w:color w:val="auto"/>
        </w:rPr>
        <w:t xml:space="preserve">Şekil </w:t>
      </w:r>
      <w:r w:rsidRPr="00F41729">
        <w:rPr>
          <w:color w:val="auto"/>
        </w:rPr>
        <w:fldChar w:fldCharType="begin"/>
      </w:r>
      <w:r w:rsidRPr="00F41729">
        <w:rPr>
          <w:color w:val="auto"/>
        </w:rPr>
        <w:instrText xml:space="preserve"> SEQ Şekil \* ARABIC </w:instrText>
      </w:r>
      <w:r w:rsidRPr="00F41729">
        <w:rPr>
          <w:color w:val="auto"/>
        </w:rPr>
        <w:fldChar w:fldCharType="separate"/>
      </w:r>
      <w:r w:rsidR="008A4CE0">
        <w:rPr>
          <w:noProof/>
          <w:color w:val="auto"/>
        </w:rPr>
        <w:t>1</w:t>
      </w:r>
      <w:r w:rsidRPr="00F41729">
        <w:rPr>
          <w:color w:val="auto"/>
        </w:rPr>
        <w:fldChar w:fldCharType="end"/>
      </w:r>
      <w:r w:rsidRPr="00F41729">
        <w:rPr>
          <w:color w:val="auto"/>
        </w:rPr>
        <w:t xml:space="preserve"> - Sistem Mimarisi</w:t>
      </w:r>
    </w:p>
    <w:p w:rsidR="00B1751A" w:rsidRPr="00CA1E5A" w:rsidRDefault="00313489">
      <w:pPr>
        <w:pStyle w:val="Balk1"/>
        <w:rPr>
          <w:color w:val="auto"/>
        </w:rPr>
      </w:pPr>
      <w:r w:rsidRPr="00CA1E5A">
        <w:rPr>
          <w:color w:val="auto"/>
        </w:rPr>
        <w:lastRenderedPageBreak/>
        <w:t>5. Analiz Yöntemi</w:t>
      </w:r>
    </w:p>
    <w:p w:rsidR="00B1751A" w:rsidRPr="0091236D" w:rsidRDefault="00313489" w:rsidP="008D58EC">
      <w:pPr>
        <w:pStyle w:val="Balk2"/>
        <w:jc w:val="both"/>
        <w:rPr>
          <w:color w:val="auto"/>
          <w:sz w:val="28"/>
          <w:szCs w:val="28"/>
        </w:rPr>
      </w:pPr>
      <w:r w:rsidRPr="0091236D">
        <w:rPr>
          <w:color w:val="auto"/>
          <w:sz w:val="28"/>
          <w:szCs w:val="28"/>
        </w:rPr>
        <w:t>5.1. Küçük Nesne Davranışı</w:t>
      </w:r>
    </w:p>
    <w:p w:rsidR="00B1751A" w:rsidRPr="0091236D" w:rsidRDefault="00313489" w:rsidP="008D58EC">
      <w:pPr>
        <w:jc w:val="both"/>
        <w:rPr>
          <w:sz w:val="24"/>
          <w:szCs w:val="24"/>
        </w:rPr>
      </w:pPr>
      <w:r w:rsidRPr="0091236D">
        <w:rPr>
          <w:sz w:val="24"/>
          <w:szCs w:val="24"/>
        </w:rPr>
        <w:t>Küçük nesne analizi için her bounding box alanı hesaplanır. Bir nesne, kutu alanı görüntü alanının %1’inden küçükse veya 32x32 piksel referansından küçükse küçük nesne olarak işaretlenir. Bu yaklaşım uzak trafik ışığı, uzaktaki yaya, küçük tabela ve motosiklet gibi nesneleri ayırmak için pratik bir ölçüt sağlar.</w:t>
      </w:r>
    </w:p>
    <w:p w:rsidR="00B1751A" w:rsidRPr="0091236D" w:rsidRDefault="00313489" w:rsidP="008D58EC">
      <w:pPr>
        <w:pStyle w:val="Balk2"/>
        <w:jc w:val="both"/>
        <w:rPr>
          <w:color w:val="auto"/>
          <w:sz w:val="28"/>
          <w:szCs w:val="28"/>
        </w:rPr>
      </w:pPr>
      <w:r w:rsidRPr="0091236D">
        <w:rPr>
          <w:color w:val="auto"/>
          <w:sz w:val="28"/>
          <w:szCs w:val="28"/>
        </w:rPr>
        <w:t>5.2. Kalabalık Sahne Analizi</w:t>
      </w:r>
    </w:p>
    <w:p w:rsidR="00B1751A" w:rsidRPr="0091236D" w:rsidRDefault="00313489" w:rsidP="008D58EC">
      <w:pPr>
        <w:jc w:val="both"/>
        <w:rPr>
          <w:sz w:val="24"/>
          <w:szCs w:val="24"/>
        </w:rPr>
      </w:pPr>
      <w:r w:rsidRPr="0091236D">
        <w:rPr>
          <w:sz w:val="24"/>
          <w:szCs w:val="24"/>
        </w:rPr>
        <w:t>Kalabalık sahnelerde araç ve yaya kutuları birbirine yaklaşır veya üst üste biner. Bu durumda Non-Maximum Suppression, proposal kalitesi, feature map çözünürlüğü ve sınıf skorları model davranışını belirler. Sistem, yoğun sahnelerde detection sayısını, küçük nesne sayısını ve iki modelin aynı nesnede anlaşıp anlaşmadığını raporlar.</w:t>
      </w:r>
    </w:p>
    <w:p w:rsidR="00B1751A" w:rsidRPr="0091236D" w:rsidRDefault="00313489" w:rsidP="008D58EC">
      <w:pPr>
        <w:pStyle w:val="Balk2"/>
        <w:jc w:val="both"/>
        <w:rPr>
          <w:color w:val="auto"/>
          <w:sz w:val="28"/>
          <w:szCs w:val="28"/>
        </w:rPr>
      </w:pPr>
      <w:r w:rsidRPr="0091236D">
        <w:rPr>
          <w:color w:val="auto"/>
          <w:sz w:val="28"/>
          <w:szCs w:val="28"/>
        </w:rPr>
        <w:t>5.3. FP/FN ve Model Uyuşmazlığı Analizi</w:t>
      </w:r>
    </w:p>
    <w:p w:rsidR="00B1751A" w:rsidRPr="0091236D" w:rsidRDefault="00313489" w:rsidP="008D58EC">
      <w:pPr>
        <w:jc w:val="both"/>
        <w:rPr>
          <w:sz w:val="24"/>
          <w:szCs w:val="24"/>
        </w:rPr>
      </w:pPr>
      <w:r w:rsidRPr="0091236D">
        <w:rPr>
          <w:sz w:val="24"/>
          <w:szCs w:val="24"/>
        </w:rPr>
        <w:t>Ground-truth olmayan görüntülerde kesin FP/FN hesabı otomatik yapılamaz. Bu nedenle sistem iki aşamalı bir analiz sunar. İlk olarak iki modelin aynı sınıf ve yeterli IoU ile eşleşen kutuları matched olarak işaretlenir. Sadece bir model tarafından bulunan kutular manuel inceleme için FP/FN adayıdır. Opsiyonel ground-truth JSON sağlandığında ise IoU threshold değerine göre TP, FP ve FN satırları hesaplanır.</w:t>
      </w:r>
    </w:p>
    <w:p w:rsidR="00B1751A" w:rsidRPr="0091236D" w:rsidRDefault="00313489" w:rsidP="008D58EC">
      <w:pPr>
        <w:pStyle w:val="Balk2"/>
        <w:jc w:val="both"/>
        <w:rPr>
          <w:color w:val="auto"/>
          <w:sz w:val="28"/>
          <w:szCs w:val="28"/>
        </w:rPr>
      </w:pPr>
      <w:r w:rsidRPr="0091236D">
        <w:rPr>
          <w:color w:val="auto"/>
          <w:sz w:val="28"/>
          <w:szCs w:val="28"/>
        </w:rPr>
        <w:t>5.4. FPS ve Çalışma Süresi Analizi</w:t>
      </w:r>
    </w:p>
    <w:p w:rsidR="00B1751A" w:rsidRPr="0091236D" w:rsidRDefault="00313489" w:rsidP="008D58EC">
      <w:pPr>
        <w:jc w:val="both"/>
        <w:rPr>
          <w:sz w:val="24"/>
          <w:szCs w:val="24"/>
          <w:lang w:val="de-DE"/>
        </w:rPr>
      </w:pPr>
      <w:r w:rsidRPr="0091236D">
        <w:rPr>
          <w:sz w:val="24"/>
          <w:szCs w:val="24"/>
        </w:rPr>
        <w:t xml:space="preserve">Her model için inference süresi Python time.perf_counter() ile ölçülür. Görüntü analizinde tek görüntü için tahmini FPS, 1 / inference_süresi olarak hesaplanır. </w:t>
      </w:r>
      <w:r w:rsidRPr="0091236D">
        <w:rPr>
          <w:sz w:val="24"/>
          <w:szCs w:val="24"/>
          <w:lang w:val="de-DE"/>
        </w:rPr>
        <w:t>Video analizinde ise örneklenen frame’ler üzerinde model bazlı ortalama süre ve FPS değeri raporlanır. Ölçümlerin donanıma, CUDA kullanımına, görüntü boyutuna, seçilen confidence threshold değerine ve modelin ilk çalıştırmadaki ağırlık yükleme maliyetine bağlı olduğu dikkate alınmalıdır.</w:t>
      </w:r>
    </w:p>
    <w:p w:rsidR="00B1751A" w:rsidRPr="00CA1E5A" w:rsidRDefault="00313489" w:rsidP="006C6C5A">
      <w:pPr>
        <w:pStyle w:val="Balk1"/>
        <w:jc w:val="both"/>
        <w:rPr>
          <w:color w:val="auto"/>
          <w:lang w:val="de-DE"/>
        </w:rPr>
      </w:pPr>
      <w:r w:rsidRPr="00CA1E5A">
        <w:rPr>
          <w:color w:val="auto"/>
          <w:lang w:val="de-DE"/>
        </w:rPr>
        <w:t>6. Deneysel Sonuçlar ve Karşılaştırmalı Değerlendirme</w:t>
      </w:r>
    </w:p>
    <w:p w:rsidR="00F76BE3" w:rsidRDefault="006C6C5A" w:rsidP="008D58EC">
      <w:pPr>
        <w:jc w:val="both"/>
        <w:rPr>
          <w:sz w:val="24"/>
          <w:szCs w:val="24"/>
          <w:lang w:val="de-DE"/>
        </w:rPr>
      </w:pPr>
      <w:r w:rsidRPr="006C6C5A">
        <w:rPr>
          <w:sz w:val="24"/>
          <w:szCs w:val="24"/>
          <w:lang w:val="de-DE"/>
        </w:rPr>
        <w:t>Bu bölümde geliştirilen Streamlit tabanlı demo sistemi kullanılarak YOLOv8n ve Faster R-CNN ResNet50-FPN modellerinin aynı görüntü ve video girdileri üzerindeki davranışları karşılaştırılmıştır. Değerlendirme sürecinde detection sayısı, küçük nesne sayısı, ortalama confidence değeri, çalışma süresi ve FPS değerleri dikkate alınmıştır. Görüntü tabanlı analizlerde her sahne ayrı ayrı değerlendirilmiş, video tabanlı analizlerde ise örneklenen frame’ler üzerinden model bazlı ortalama değerler hesaplanmıştır.</w:t>
      </w:r>
    </w:p>
    <w:p w:rsidR="006C6C5A" w:rsidRDefault="006C6C5A" w:rsidP="006C6C5A">
      <w:pPr>
        <w:pStyle w:val="Balk2"/>
        <w:jc w:val="both"/>
        <w:rPr>
          <w:color w:val="auto"/>
          <w:sz w:val="28"/>
          <w:szCs w:val="28"/>
          <w:lang w:val="de-DE"/>
        </w:rPr>
      </w:pPr>
      <w:r>
        <w:rPr>
          <w:color w:val="auto"/>
          <w:sz w:val="28"/>
          <w:szCs w:val="28"/>
          <w:lang w:val="de-DE"/>
        </w:rPr>
        <w:t>6</w:t>
      </w:r>
      <w:r w:rsidRPr="006C6C5A">
        <w:rPr>
          <w:color w:val="auto"/>
          <w:sz w:val="28"/>
          <w:szCs w:val="28"/>
          <w:lang w:val="de-DE"/>
        </w:rPr>
        <w:t xml:space="preserve">.1. </w:t>
      </w:r>
      <w:r>
        <w:rPr>
          <w:color w:val="auto"/>
          <w:sz w:val="28"/>
          <w:szCs w:val="28"/>
          <w:lang w:val="de-DE"/>
        </w:rPr>
        <w:t>Görüntü Tabanlı Deney Sonuçları</w:t>
      </w:r>
    </w:p>
    <w:p w:rsidR="006C6C5A" w:rsidRDefault="006C6C5A" w:rsidP="006C6C5A">
      <w:pPr>
        <w:jc w:val="both"/>
        <w:rPr>
          <w:rFonts w:asciiTheme="majorHAnsi" w:hAnsiTheme="majorHAnsi" w:cstheme="majorHAnsi"/>
          <w:sz w:val="24"/>
          <w:szCs w:val="24"/>
          <w:lang w:val="de-DE"/>
        </w:rPr>
      </w:pPr>
      <w:r w:rsidRPr="006C6C5A">
        <w:rPr>
          <w:rFonts w:asciiTheme="majorHAnsi" w:hAnsiTheme="majorHAnsi" w:cstheme="majorHAnsi"/>
          <w:sz w:val="24"/>
          <w:szCs w:val="24"/>
          <w:lang w:val="de-DE"/>
        </w:rPr>
        <w:t xml:space="preserve">Aşağıdaki tabloda dört farklı görüntü üzerinde YOLOv8n ve Faster R-CNN modellerinin ürettiği sonuçlar verilmiştir. </w:t>
      </w:r>
      <w:r w:rsidRPr="00A35263">
        <w:rPr>
          <w:rStyle w:val="HTMLKodu"/>
          <w:rFonts w:asciiTheme="majorHAnsi" w:eastAsiaTheme="minorEastAsia" w:hAnsiTheme="majorHAnsi" w:cstheme="majorHAnsi"/>
          <w:b/>
          <w:sz w:val="24"/>
          <w:szCs w:val="24"/>
          <w:lang w:val="de-DE"/>
        </w:rPr>
        <w:t>small_traffic_light.jpg</w:t>
      </w:r>
      <w:r w:rsidRPr="006C6C5A">
        <w:rPr>
          <w:rFonts w:asciiTheme="majorHAnsi" w:hAnsiTheme="majorHAnsi" w:cstheme="majorHAnsi"/>
          <w:sz w:val="24"/>
          <w:szCs w:val="24"/>
          <w:lang w:val="de-DE"/>
        </w:rPr>
        <w:t xml:space="preserve"> küçük nesne davranışını, </w:t>
      </w:r>
      <w:r w:rsidRPr="00A35263">
        <w:rPr>
          <w:rStyle w:val="HTMLKodu"/>
          <w:rFonts w:asciiTheme="majorHAnsi" w:eastAsiaTheme="minorEastAsia" w:hAnsiTheme="majorHAnsi" w:cstheme="majorHAnsi"/>
          <w:b/>
          <w:sz w:val="24"/>
          <w:szCs w:val="24"/>
          <w:lang w:val="de-DE"/>
        </w:rPr>
        <w:t>city_traffic_crowded.jpg</w:t>
      </w:r>
      <w:r w:rsidRPr="006C6C5A">
        <w:rPr>
          <w:rFonts w:asciiTheme="majorHAnsi" w:hAnsiTheme="majorHAnsi" w:cstheme="majorHAnsi"/>
          <w:sz w:val="24"/>
          <w:szCs w:val="24"/>
          <w:lang w:val="de-DE"/>
        </w:rPr>
        <w:t xml:space="preserve"> kalabalık araç </w:t>
      </w:r>
      <w:r w:rsidRPr="006C6C5A">
        <w:rPr>
          <w:rFonts w:asciiTheme="majorHAnsi" w:hAnsiTheme="majorHAnsi" w:cstheme="majorHAnsi"/>
          <w:sz w:val="24"/>
          <w:szCs w:val="24"/>
          <w:lang w:val="de-DE"/>
        </w:rPr>
        <w:lastRenderedPageBreak/>
        <w:t xml:space="preserve">sahnesini, </w:t>
      </w:r>
      <w:r w:rsidRPr="00A35263">
        <w:rPr>
          <w:rStyle w:val="HTMLKodu"/>
          <w:rFonts w:asciiTheme="majorHAnsi" w:eastAsiaTheme="minorEastAsia" w:hAnsiTheme="majorHAnsi" w:cstheme="majorHAnsi"/>
          <w:b/>
          <w:sz w:val="24"/>
          <w:szCs w:val="24"/>
          <w:lang w:val="de-DE"/>
        </w:rPr>
        <w:t>night_glare_traffic.jpg</w:t>
      </w:r>
      <w:r w:rsidRPr="006C6C5A">
        <w:rPr>
          <w:rFonts w:asciiTheme="majorHAnsi" w:hAnsiTheme="majorHAnsi" w:cstheme="majorHAnsi"/>
          <w:sz w:val="24"/>
          <w:szCs w:val="24"/>
          <w:lang w:val="de-DE"/>
        </w:rPr>
        <w:t xml:space="preserve"> düşük ışık ve parlama koşullarını, </w:t>
      </w:r>
      <w:r w:rsidRPr="00A35263">
        <w:rPr>
          <w:rStyle w:val="HTMLKodu"/>
          <w:rFonts w:asciiTheme="majorHAnsi" w:eastAsiaTheme="minorEastAsia" w:hAnsiTheme="majorHAnsi" w:cstheme="majorHAnsi"/>
          <w:b/>
          <w:sz w:val="24"/>
          <w:szCs w:val="24"/>
          <w:lang w:val="de-DE"/>
        </w:rPr>
        <w:t>occluded_pedestrian.jpg</w:t>
      </w:r>
      <w:r w:rsidRPr="006C6C5A">
        <w:rPr>
          <w:rFonts w:asciiTheme="majorHAnsi" w:hAnsiTheme="majorHAnsi" w:cstheme="majorHAnsi"/>
          <w:sz w:val="24"/>
          <w:szCs w:val="24"/>
          <w:lang w:val="de-DE"/>
        </w:rPr>
        <w:t xml:space="preserve"> ise kısmen örtülü yaya sahnesini temsil etmektedir.</w:t>
      </w:r>
    </w:p>
    <w:tbl>
      <w:tblPr>
        <w:tblStyle w:val="TabloKlavuzu"/>
        <w:tblW w:w="0" w:type="auto"/>
        <w:jc w:val="center"/>
        <w:tblLook w:val="04A0" w:firstRow="1" w:lastRow="0" w:firstColumn="1" w:lastColumn="0" w:noHBand="0" w:noVBand="1"/>
      </w:tblPr>
      <w:tblGrid>
        <w:gridCol w:w="2321"/>
        <w:gridCol w:w="1247"/>
        <w:gridCol w:w="1490"/>
        <w:gridCol w:w="1300"/>
        <w:gridCol w:w="1633"/>
        <w:gridCol w:w="1183"/>
        <w:gridCol w:w="1122"/>
      </w:tblGrid>
      <w:tr w:rsidR="0078419A" w:rsidTr="006C78E9">
        <w:trPr>
          <w:jc w:val="center"/>
        </w:trPr>
        <w:tc>
          <w:tcPr>
            <w:tcW w:w="919" w:type="dxa"/>
            <w:shd w:val="clear" w:color="auto" w:fill="D9EAF7"/>
          </w:tcPr>
          <w:p w:rsidR="006C78E9" w:rsidRPr="0091236D" w:rsidRDefault="006C78E9" w:rsidP="00647BAA">
            <w:pPr>
              <w:rPr>
                <w:b/>
                <w:sz w:val="28"/>
                <w:szCs w:val="28"/>
              </w:rPr>
            </w:pPr>
            <w:r>
              <w:rPr>
                <w:b/>
                <w:sz w:val="28"/>
                <w:szCs w:val="28"/>
              </w:rPr>
              <w:t>Görüntü Dosyası</w:t>
            </w:r>
          </w:p>
        </w:tc>
        <w:tc>
          <w:tcPr>
            <w:tcW w:w="1387" w:type="dxa"/>
            <w:shd w:val="clear" w:color="auto" w:fill="D9EAF7"/>
            <w:vAlign w:val="center"/>
          </w:tcPr>
          <w:p w:rsidR="006C78E9" w:rsidRPr="0091236D" w:rsidRDefault="006C78E9" w:rsidP="00647BAA">
            <w:pPr>
              <w:rPr>
                <w:sz w:val="28"/>
                <w:szCs w:val="28"/>
              </w:rPr>
            </w:pPr>
            <w:r w:rsidRPr="0091236D">
              <w:rPr>
                <w:b/>
                <w:sz w:val="28"/>
                <w:szCs w:val="28"/>
              </w:rPr>
              <w:t>Model</w:t>
            </w:r>
          </w:p>
        </w:tc>
        <w:tc>
          <w:tcPr>
            <w:tcW w:w="1625" w:type="dxa"/>
            <w:shd w:val="clear" w:color="auto" w:fill="D9EAF7"/>
            <w:vAlign w:val="center"/>
          </w:tcPr>
          <w:p w:rsidR="006C78E9" w:rsidRPr="0091236D" w:rsidRDefault="006C78E9" w:rsidP="00647BAA">
            <w:pPr>
              <w:rPr>
                <w:sz w:val="28"/>
                <w:szCs w:val="28"/>
              </w:rPr>
            </w:pPr>
            <w:r w:rsidRPr="0091236D">
              <w:rPr>
                <w:b/>
                <w:sz w:val="28"/>
                <w:szCs w:val="28"/>
              </w:rPr>
              <w:t>Detection Sayısı</w:t>
            </w:r>
          </w:p>
        </w:tc>
        <w:tc>
          <w:tcPr>
            <w:tcW w:w="1657" w:type="dxa"/>
            <w:shd w:val="clear" w:color="auto" w:fill="D9EAF7"/>
            <w:vAlign w:val="center"/>
          </w:tcPr>
          <w:p w:rsidR="006C78E9" w:rsidRPr="0091236D" w:rsidRDefault="006C78E9" w:rsidP="00647BAA">
            <w:pPr>
              <w:rPr>
                <w:sz w:val="28"/>
                <w:szCs w:val="28"/>
              </w:rPr>
            </w:pPr>
            <w:r w:rsidRPr="0091236D">
              <w:rPr>
                <w:b/>
                <w:sz w:val="28"/>
                <w:szCs w:val="28"/>
              </w:rPr>
              <w:t>Küçük Nesne Sayısı</w:t>
            </w:r>
          </w:p>
        </w:tc>
        <w:tc>
          <w:tcPr>
            <w:tcW w:w="1744" w:type="dxa"/>
            <w:shd w:val="clear" w:color="auto" w:fill="D9EAF7"/>
            <w:vAlign w:val="center"/>
          </w:tcPr>
          <w:p w:rsidR="006C78E9" w:rsidRPr="0091236D" w:rsidRDefault="006C78E9" w:rsidP="00647BAA">
            <w:pPr>
              <w:rPr>
                <w:sz w:val="28"/>
                <w:szCs w:val="28"/>
              </w:rPr>
            </w:pPr>
            <w:r w:rsidRPr="0091236D">
              <w:rPr>
                <w:b/>
                <w:sz w:val="28"/>
                <w:szCs w:val="28"/>
              </w:rPr>
              <w:t>Ortalama Confidence</w:t>
            </w:r>
          </w:p>
        </w:tc>
        <w:tc>
          <w:tcPr>
            <w:tcW w:w="1482" w:type="dxa"/>
            <w:shd w:val="clear" w:color="auto" w:fill="D9EAF7"/>
            <w:vAlign w:val="center"/>
          </w:tcPr>
          <w:p w:rsidR="006C78E9" w:rsidRPr="0091236D" w:rsidRDefault="006C78E9" w:rsidP="0078419A">
            <w:pPr>
              <w:rPr>
                <w:sz w:val="28"/>
                <w:szCs w:val="28"/>
              </w:rPr>
            </w:pPr>
            <w:r w:rsidRPr="0091236D">
              <w:rPr>
                <w:b/>
                <w:sz w:val="28"/>
                <w:szCs w:val="28"/>
              </w:rPr>
              <w:t>Süre (s)</w:t>
            </w:r>
          </w:p>
        </w:tc>
        <w:tc>
          <w:tcPr>
            <w:tcW w:w="1482" w:type="dxa"/>
            <w:shd w:val="clear" w:color="auto" w:fill="D9EAF7"/>
            <w:vAlign w:val="center"/>
          </w:tcPr>
          <w:p w:rsidR="006C78E9" w:rsidRPr="0091236D" w:rsidRDefault="006C78E9" w:rsidP="00647BAA">
            <w:pPr>
              <w:rPr>
                <w:sz w:val="28"/>
                <w:szCs w:val="28"/>
              </w:rPr>
            </w:pPr>
            <w:r w:rsidRPr="0091236D">
              <w:rPr>
                <w:b/>
                <w:sz w:val="28"/>
                <w:szCs w:val="28"/>
              </w:rPr>
              <w:t>FPS</w:t>
            </w:r>
          </w:p>
        </w:tc>
      </w:tr>
      <w:tr w:rsidR="0078419A" w:rsidTr="006C78E9">
        <w:trPr>
          <w:jc w:val="center"/>
        </w:trPr>
        <w:tc>
          <w:tcPr>
            <w:tcW w:w="919" w:type="dxa"/>
          </w:tcPr>
          <w:p w:rsidR="006C78E9" w:rsidRPr="0091236D" w:rsidRDefault="006C78E9" w:rsidP="00647BAA">
            <w:pPr>
              <w:jc w:val="both"/>
              <w:rPr>
                <w:sz w:val="24"/>
                <w:szCs w:val="24"/>
              </w:rPr>
            </w:pPr>
            <w:r>
              <w:t>small_traffic_light.jpg</w:t>
            </w:r>
          </w:p>
        </w:tc>
        <w:tc>
          <w:tcPr>
            <w:tcW w:w="1387" w:type="dxa"/>
            <w:vAlign w:val="center"/>
          </w:tcPr>
          <w:p w:rsidR="006C78E9" w:rsidRPr="0091236D" w:rsidRDefault="006C78E9" w:rsidP="00647BAA">
            <w:pPr>
              <w:jc w:val="both"/>
              <w:rPr>
                <w:sz w:val="24"/>
                <w:szCs w:val="24"/>
              </w:rPr>
            </w:pPr>
            <w:r w:rsidRPr="0091236D">
              <w:rPr>
                <w:sz w:val="24"/>
                <w:szCs w:val="24"/>
              </w:rPr>
              <w:t>YOLOv8n</w:t>
            </w:r>
          </w:p>
        </w:tc>
        <w:tc>
          <w:tcPr>
            <w:tcW w:w="1625" w:type="dxa"/>
            <w:vAlign w:val="center"/>
          </w:tcPr>
          <w:p w:rsidR="006C78E9" w:rsidRPr="0091236D" w:rsidRDefault="00F91FBD" w:rsidP="00647BAA">
            <w:pPr>
              <w:jc w:val="both"/>
              <w:rPr>
                <w:sz w:val="24"/>
                <w:szCs w:val="24"/>
              </w:rPr>
            </w:pPr>
            <w:r>
              <w:rPr>
                <w:sz w:val="24"/>
                <w:szCs w:val="24"/>
              </w:rPr>
              <w:t>4</w:t>
            </w:r>
          </w:p>
        </w:tc>
        <w:tc>
          <w:tcPr>
            <w:tcW w:w="1657" w:type="dxa"/>
            <w:vAlign w:val="center"/>
          </w:tcPr>
          <w:p w:rsidR="006C78E9" w:rsidRPr="0091236D" w:rsidRDefault="0078419A" w:rsidP="00647BAA">
            <w:pPr>
              <w:jc w:val="both"/>
              <w:rPr>
                <w:sz w:val="24"/>
                <w:szCs w:val="24"/>
              </w:rPr>
            </w:pPr>
            <w:r>
              <w:rPr>
                <w:sz w:val="24"/>
                <w:szCs w:val="24"/>
              </w:rPr>
              <w:t>2</w:t>
            </w:r>
          </w:p>
        </w:tc>
        <w:tc>
          <w:tcPr>
            <w:tcW w:w="1744" w:type="dxa"/>
            <w:vAlign w:val="center"/>
          </w:tcPr>
          <w:p w:rsidR="006C78E9" w:rsidRPr="0091236D" w:rsidRDefault="0078419A" w:rsidP="00647BAA">
            <w:pPr>
              <w:jc w:val="both"/>
              <w:rPr>
                <w:sz w:val="24"/>
                <w:szCs w:val="24"/>
              </w:rPr>
            </w:pPr>
            <w:r>
              <w:rPr>
                <w:sz w:val="24"/>
                <w:szCs w:val="24"/>
              </w:rPr>
              <w:t>0.542</w:t>
            </w:r>
          </w:p>
        </w:tc>
        <w:tc>
          <w:tcPr>
            <w:tcW w:w="1482" w:type="dxa"/>
            <w:vAlign w:val="center"/>
          </w:tcPr>
          <w:p w:rsidR="006C78E9" w:rsidRPr="0078419A" w:rsidRDefault="0078419A" w:rsidP="00647BAA">
            <w:pPr>
              <w:jc w:val="both"/>
              <w:rPr>
                <w:sz w:val="24"/>
                <w:szCs w:val="24"/>
              </w:rPr>
            </w:pPr>
            <w:r w:rsidRPr="0078419A">
              <w:rPr>
                <w:sz w:val="24"/>
                <w:szCs w:val="24"/>
              </w:rPr>
              <w:t>0.0936</w:t>
            </w:r>
          </w:p>
        </w:tc>
        <w:tc>
          <w:tcPr>
            <w:tcW w:w="1482" w:type="dxa"/>
            <w:vAlign w:val="center"/>
          </w:tcPr>
          <w:p w:rsidR="006C78E9" w:rsidRPr="0091236D" w:rsidRDefault="0078419A" w:rsidP="00647BAA">
            <w:pPr>
              <w:jc w:val="both"/>
              <w:rPr>
                <w:sz w:val="24"/>
                <w:szCs w:val="24"/>
              </w:rPr>
            </w:pPr>
            <w:r>
              <w:rPr>
                <w:sz w:val="24"/>
                <w:szCs w:val="24"/>
              </w:rPr>
              <w:t>10.68</w:t>
            </w:r>
          </w:p>
        </w:tc>
      </w:tr>
      <w:tr w:rsidR="0078419A" w:rsidTr="006C78E9">
        <w:trPr>
          <w:jc w:val="center"/>
        </w:trPr>
        <w:tc>
          <w:tcPr>
            <w:tcW w:w="919" w:type="dxa"/>
          </w:tcPr>
          <w:p w:rsidR="006C78E9" w:rsidRPr="0091236D" w:rsidRDefault="006C78E9" w:rsidP="00647BAA">
            <w:pPr>
              <w:jc w:val="both"/>
              <w:rPr>
                <w:sz w:val="24"/>
                <w:szCs w:val="24"/>
              </w:rPr>
            </w:pPr>
            <w:r>
              <w:t>small_traffic_light.jpg</w:t>
            </w:r>
          </w:p>
        </w:tc>
        <w:tc>
          <w:tcPr>
            <w:tcW w:w="1387" w:type="dxa"/>
            <w:vAlign w:val="center"/>
          </w:tcPr>
          <w:p w:rsidR="006C78E9" w:rsidRPr="0091236D" w:rsidRDefault="006C78E9" w:rsidP="00647BAA">
            <w:pPr>
              <w:jc w:val="both"/>
              <w:rPr>
                <w:sz w:val="24"/>
                <w:szCs w:val="24"/>
              </w:rPr>
            </w:pPr>
            <w:r w:rsidRPr="0091236D">
              <w:rPr>
                <w:sz w:val="24"/>
                <w:szCs w:val="24"/>
              </w:rPr>
              <w:t>Faster R-CNN</w:t>
            </w:r>
          </w:p>
        </w:tc>
        <w:tc>
          <w:tcPr>
            <w:tcW w:w="1625" w:type="dxa"/>
            <w:vAlign w:val="center"/>
          </w:tcPr>
          <w:p w:rsidR="006C78E9" w:rsidRPr="0091236D" w:rsidRDefault="0078419A" w:rsidP="00647BAA">
            <w:pPr>
              <w:jc w:val="both"/>
              <w:rPr>
                <w:sz w:val="24"/>
                <w:szCs w:val="24"/>
              </w:rPr>
            </w:pPr>
            <w:r>
              <w:rPr>
                <w:sz w:val="24"/>
                <w:szCs w:val="24"/>
              </w:rPr>
              <w:t>19</w:t>
            </w:r>
          </w:p>
        </w:tc>
        <w:tc>
          <w:tcPr>
            <w:tcW w:w="1657" w:type="dxa"/>
            <w:vAlign w:val="center"/>
          </w:tcPr>
          <w:p w:rsidR="006C78E9" w:rsidRPr="0091236D" w:rsidRDefault="0078419A" w:rsidP="00647BAA">
            <w:pPr>
              <w:jc w:val="both"/>
              <w:rPr>
                <w:sz w:val="24"/>
                <w:szCs w:val="24"/>
              </w:rPr>
            </w:pPr>
            <w:r>
              <w:rPr>
                <w:sz w:val="24"/>
                <w:szCs w:val="24"/>
              </w:rPr>
              <w:t>16</w:t>
            </w:r>
          </w:p>
        </w:tc>
        <w:tc>
          <w:tcPr>
            <w:tcW w:w="1744" w:type="dxa"/>
            <w:vAlign w:val="center"/>
          </w:tcPr>
          <w:p w:rsidR="006C78E9" w:rsidRPr="0091236D" w:rsidRDefault="0078419A" w:rsidP="00647BAA">
            <w:pPr>
              <w:jc w:val="both"/>
              <w:rPr>
                <w:sz w:val="24"/>
                <w:szCs w:val="24"/>
              </w:rPr>
            </w:pPr>
            <w:r>
              <w:rPr>
                <w:sz w:val="24"/>
                <w:szCs w:val="24"/>
              </w:rPr>
              <w:t>0.733</w:t>
            </w:r>
          </w:p>
        </w:tc>
        <w:tc>
          <w:tcPr>
            <w:tcW w:w="1482" w:type="dxa"/>
            <w:vAlign w:val="center"/>
          </w:tcPr>
          <w:p w:rsidR="006C78E9" w:rsidRPr="0091236D" w:rsidRDefault="0078419A" w:rsidP="00647BAA">
            <w:pPr>
              <w:jc w:val="both"/>
              <w:rPr>
                <w:sz w:val="24"/>
                <w:szCs w:val="24"/>
              </w:rPr>
            </w:pPr>
            <w:r>
              <w:rPr>
                <w:sz w:val="24"/>
                <w:szCs w:val="24"/>
              </w:rPr>
              <w:t>2.007</w:t>
            </w:r>
          </w:p>
        </w:tc>
        <w:tc>
          <w:tcPr>
            <w:tcW w:w="1482" w:type="dxa"/>
            <w:vAlign w:val="center"/>
          </w:tcPr>
          <w:p w:rsidR="006C78E9" w:rsidRPr="0091236D" w:rsidRDefault="0078419A" w:rsidP="00647BAA">
            <w:pPr>
              <w:jc w:val="both"/>
              <w:rPr>
                <w:sz w:val="24"/>
                <w:szCs w:val="24"/>
              </w:rPr>
            </w:pPr>
            <w:r>
              <w:rPr>
                <w:sz w:val="24"/>
                <w:szCs w:val="24"/>
              </w:rPr>
              <w:t>0.50</w:t>
            </w:r>
          </w:p>
        </w:tc>
      </w:tr>
      <w:tr w:rsidR="0078419A" w:rsidTr="006C78E9">
        <w:trPr>
          <w:jc w:val="center"/>
        </w:trPr>
        <w:tc>
          <w:tcPr>
            <w:tcW w:w="919" w:type="dxa"/>
          </w:tcPr>
          <w:p w:rsidR="006C78E9" w:rsidRPr="0091236D" w:rsidRDefault="006C78E9" w:rsidP="00647BAA">
            <w:pPr>
              <w:jc w:val="both"/>
              <w:rPr>
                <w:sz w:val="24"/>
                <w:szCs w:val="24"/>
              </w:rPr>
            </w:pPr>
            <w:r>
              <w:t>city_traffic_crowded.jpg</w:t>
            </w:r>
          </w:p>
        </w:tc>
        <w:tc>
          <w:tcPr>
            <w:tcW w:w="1387" w:type="dxa"/>
            <w:vAlign w:val="center"/>
          </w:tcPr>
          <w:p w:rsidR="006C78E9" w:rsidRPr="0091236D" w:rsidRDefault="006C78E9" w:rsidP="00647BAA">
            <w:pPr>
              <w:jc w:val="both"/>
              <w:rPr>
                <w:sz w:val="24"/>
                <w:szCs w:val="24"/>
              </w:rPr>
            </w:pPr>
            <w:r w:rsidRPr="0091236D">
              <w:rPr>
                <w:sz w:val="24"/>
                <w:szCs w:val="24"/>
              </w:rPr>
              <w:t>YOLOv8n</w:t>
            </w:r>
          </w:p>
        </w:tc>
        <w:tc>
          <w:tcPr>
            <w:tcW w:w="1625" w:type="dxa"/>
            <w:vAlign w:val="center"/>
          </w:tcPr>
          <w:p w:rsidR="006C78E9" w:rsidRPr="0091236D" w:rsidRDefault="00C6416C" w:rsidP="00647BAA">
            <w:pPr>
              <w:jc w:val="both"/>
              <w:rPr>
                <w:sz w:val="24"/>
                <w:szCs w:val="24"/>
              </w:rPr>
            </w:pPr>
            <w:r>
              <w:rPr>
                <w:sz w:val="24"/>
                <w:szCs w:val="24"/>
              </w:rPr>
              <w:t>44</w:t>
            </w:r>
          </w:p>
        </w:tc>
        <w:tc>
          <w:tcPr>
            <w:tcW w:w="1657" w:type="dxa"/>
            <w:vAlign w:val="center"/>
          </w:tcPr>
          <w:p w:rsidR="006C78E9" w:rsidRPr="0091236D" w:rsidRDefault="00C6416C" w:rsidP="00647BAA">
            <w:pPr>
              <w:jc w:val="both"/>
              <w:rPr>
                <w:sz w:val="24"/>
                <w:szCs w:val="24"/>
              </w:rPr>
            </w:pPr>
            <w:r>
              <w:rPr>
                <w:sz w:val="24"/>
                <w:szCs w:val="24"/>
              </w:rPr>
              <w:t>7</w:t>
            </w:r>
          </w:p>
        </w:tc>
        <w:tc>
          <w:tcPr>
            <w:tcW w:w="1744" w:type="dxa"/>
            <w:vAlign w:val="center"/>
          </w:tcPr>
          <w:p w:rsidR="006C78E9" w:rsidRPr="0091236D" w:rsidRDefault="00174089" w:rsidP="00647BAA">
            <w:pPr>
              <w:jc w:val="both"/>
              <w:rPr>
                <w:sz w:val="24"/>
                <w:szCs w:val="24"/>
              </w:rPr>
            </w:pPr>
            <w:r>
              <w:rPr>
                <w:sz w:val="24"/>
                <w:szCs w:val="24"/>
              </w:rPr>
              <w:t>0.592</w:t>
            </w:r>
          </w:p>
        </w:tc>
        <w:tc>
          <w:tcPr>
            <w:tcW w:w="1482" w:type="dxa"/>
            <w:vAlign w:val="center"/>
          </w:tcPr>
          <w:p w:rsidR="006C78E9" w:rsidRPr="0091236D" w:rsidRDefault="00174089" w:rsidP="00647BAA">
            <w:pPr>
              <w:jc w:val="both"/>
              <w:rPr>
                <w:sz w:val="24"/>
                <w:szCs w:val="24"/>
              </w:rPr>
            </w:pPr>
            <w:r>
              <w:rPr>
                <w:sz w:val="24"/>
                <w:szCs w:val="24"/>
              </w:rPr>
              <w:t>0.0843</w:t>
            </w:r>
          </w:p>
        </w:tc>
        <w:tc>
          <w:tcPr>
            <w:tcW w:w="1482" w:type="dxa"/>
            <w:vAlign w:val="center"/>
          </w:tcPr>
          <w:p w:rsidR="006C78E9" w:rsidRPr="0091236D" w:rsidRDefault="00174089" w:rsidP="00647BAA">
            <w:pPr>
              <w:jc w:val="both"/>
              <w:rPr>
                <w:sz w:val="24"/>
                <w:szCs w:val="24"/>
              </w:rPr>
            </w:pPr>
            <w:r>
              <w:rPr>
                <w:sz w:val="24"/>
                <w:szCs w:val="24"/>
              </w:rPr>
              <w:t>11.86</w:t>
            </w:r>
          </w:p>
        </w:tc>
      </w:tr>
      <w:tr w:rsidR="0078419A" w:rsidTr="006C78E9">
        <w:trPr>
          <w:jc w:val="center"/>
        </w:trPr>
        <w:tc>
          <w:tcPr>
            <w:tcW w:w="919" w:type="dxa"/>
          </w:tcPr>
          <w:p w:rsidR="006C78E9" w:rsidRPr="0091236D" w:rsidRDefault="006C78E9" w:rsidP="00647BAA">
            <w:pPr>
              <w:jc w:val="both"/>
              <w:rPr>
                <w:sz w:val="24"/>
                <w:szCs w:val="24"/>
              </w:rPr>
            </w:pPr>
            <w:r>
              <w:t>city_traffic_crowded.jpg</w:t>
            </w:r>
          </w:p>
        </w:tc>
        <w:tc>
          <w:tcPr>
            <w:tcW w:w="1387" w:type="dxa"/>
            <w:vAlign w:val="center"/>
          </w:tcPr>
          <w:p w:rsidR="006C78E9" w:rsidRPr="0091236D" w:rsidRDefault="006C78E9" w:rsidP="00647BAA">
            <w:pPr>
              <w:jc w:val="both"/>
              <w:rPr>
                <w:sz w:val="24"/>
                <w:szCs w:val="24"/>
              </w:rPr>
            </w:pPr>
            <w:r w:rsidRPr="0091236D">
              <w:rPr>
                <w:sz w:val="24"/>
                <w:szCs w:val="24"/>
              </w:rPr>
              <w:t>Faster R-CNN</w:t>
            </w:r>
          </w:p>
        </w:tc>
        <w:tc>
          <w:tcPr>
            <w:tcW w:w="1625" w:type="dxa"/>
            <w:vAlign w:val="center"/>
          </w:tcPr>
          <w:p w:rsidR="006C78E9" w:rsidRPr="0091236D" w:rsidRDefault="00C6416C" w:rsidP="00647BAA">
            <w:pPr>
              <w:jc w:val="both"/>
              <w:rPr>
                <w:sz w:val="24"/>
                <w:szCs w:val="24"/>
              </w:rPr>
            </w:pPr>
            <w:r>
              <w:rPr>
                <w:sz w:val="24"/>
                <w:szCs w:val="24"/>
              </w:rPr>
              <w:t>66</w:t>
            </w:r>
          </w:p>
        </w:tc>
        <w:tc>
          <w:tcPr>
            <w:tcW w:w="1657" w:type="dxa"/>
            <w:vAlign w:val="center"/>
          </w:tcPr>
          <w:p w:rsidR="006C78E9" w:rsidRPr="0091236D" w:rsidRDefault="00C6416C" w:rsidP="00647BAA">
            <w:pPr>
              <w:jc w:val="both"/>
              <w:rPr>
                <w:sz w:val="24"/>
                <w:szCs w:val="24"/>
              </w:rPr>
            </w:pPr>
            <w:r>
              <w:rPr>
                <w:sz w:val="24"/>
                <w:szCs w:val="24"/>
              </w:rPr>
              <w:t>21</w:t>
            </w:r>
          </w:p>
        </w:tc>
        <w:tc>
          <w:tcPr>
            <w:tcW w:w="1744" w:type="dxa"/>
            <w:vAlign w:val="center"/>
          </w:tcPr>
          <w:p w:rsidR="006C78E9" w:rsidRPr="0091236D" w:rsidRDefault="00174089" w:rsidP="00647BAA">
            <w:pPr>
              <w:jc w:val="both"/>
              <w:rPr>
                <w:sz w:val="24"/>
                <w:szCs w:val="24"/>
              </w:rPr>
            </w:pPr>
            <w:r>
              <w:rPr>
                <w:sz w:val="24"/>
                <w:szCs w:val="24"/>
              </w:rPr>
              <w:t>0.787</w:t>
            </w:r>
          </w:p>
        </w:tc>
        <w:tc>
          <w:tcPr>
            <w:tcW w:w="1482" w:type="dxa"/>
            <w:vAlign w:val="center"/>
          </w:tcPr>
          <w:p w:rsidR="006C78E9" w:rsidRPr="0091236D" w:rsidRDefault="00174089" w:rsidP="00647BAA">
            <w:pPr>
              <w:jc w:val="both"/>
              <w:rPr>
                <w:sz w:val="24"/>
                <w:szCs w:val="24"/>
              </w:rPr>
            </w:pPr>
            <w:r>
              <w:rPr>
                <w:sz w:val="24"/>
                <w:szCs w:val="24"/>
              </w:rPr>
              <w:t>2.1723</w:t>
            </w:r>
          </w:p>
        </w:tc>
        <w:tc>
          <w:tcPr>
            <w:tcW w:w="1482" w:type="dxa"/>
            <w:vAlign w:val="center"/>
          </w:tcPr>
          <w:p w:rsidR="006C78E9" w:rsidRPr="0091236D" w:rsidRDefault="00174089" w:rsidP="00647BAA">
            <w:pPr>
              <w:jc w:val="both"/>
              <w:rPr>
                <w:sz w:val="24"/>
                <w:szCs w:val="24"/>
              </w:rPr>
            </w:pPr>
            <w:r>
              <w:rPr>
                <w:sz w:val="24"/>
                <w:szCs w:val="24"/>
              </w:rPr>
              <w:t>0.46</w:t>
            </w:r>
          </w:p>
        </w:tc>
      </w:tr>
      <w:tr w:rsidR="0078419A" w:rsidTr="006C78E9">
        <w:trPr>
          <w:jc w:val="center"/>
        </w:trPr>
        <w:tc>
          <w:tcPr>
            <w:tcW w:w="919" w:type="dxa"/>
          </w:tcPr>
          <w:p w:rsidR="006C78E9" w:rsidRPr="0091236D" w:rsidRDefault="006C78E9" w:rsidP="00647BAA">
            <w:pPr>
              <w:jc w:val="both"/>
              <w:rPr>
                <w:sz w:val="24"/>
                <w:szCs w:val="24"/>
              </w:rPr>
            </w:pPr>
            <w:r>
              <w:t>night_glare_traffic.jpg</w:t>
            </w:r>
          </w:p>
        </w:tc>
        <w:tc>
          <w:tcPr>
            <w:tcW w:w="1387" w:type="dxa"/>
            <w:vAlign w:val="center"/>
          </w:tcPr>
          <w:p w:rsidR="006C78E9" w:rsidRPr="0091236D" w:rsidRDefault="006C78E9" w:rsidP="00647BAA">
            <w:pPr>
              <w:jc w:val="both"/>
              <w:rPr>
                <w:sz w:val="24"/>
                <w:szCs w:val="24"/>
              </w:rPr>
            </w:pPr>
            <w:r w:rsidRPr="0091236D">
              <w:rPr>
                <w:sz w:val="24"/>
                <w:szCs w:val="24"/>
              </w:rPr>
              <w:t>YOLOv8n</w:t>
            </w:r>
          </w:p>
        </w:tc>
        <w:tc>
          <w:tcPr>
            <w:tcW w:w="1625" w:type="dxa"/>
            <w:vAlign w:val="center"/>
          </w:tcPr>
          <w:p w:rsidR="006C78E9" w:rsidRPr="0091236D" w:rsidRDefault="00227BCA" w:rsidP="00647BAA">
            <w:pPr>
              <w:jc w:val="both"/>
              <w:rPr>
                <w:sz w:val="24"/>
                <w:szCs w:val="24"/>
              </w:rPr>
            </w:pPr>
            <w:r>
              <w:rPr>
                <w:sz w:val="24"/>
                <w:szCs w:val="24"/>
              </w:rPr>
              <w:t>12</w:t>
            </w:r>
          </w:p>
        </w:tc>
        <w:tc>
          <w:tcPr>
            <w:tcW w:w="1657" w:type="dxa"/>
            <w:vAlign w:val="center"/>
          </w:tcPr>
          <w:p w:rsidR="006C78E9" w:rsidRPr="0091236D" w:rsidRDefault="00227BCA" w:rsidP="00647BAA">
            <w:pPr>
              <w:jc w:val="both"/>
              <w:rPr>
                <w:sz w:val="24"/>
                <w:szCs w:val="24"/>
              </w:rPr>
            </w:pPr>
            <w:r>
              <w:rPr>
                <w:sz w:val="24"/>
                <w:szCs w:val="24"/>
              </w:rPr>
              <w:t>7</w:t>
            </w:r>
          </w:p>
        </w:tc>
        <w:tc>
          <w:tcPr>
            <w:tcW w:w="1744" w:type="dxa"/>
            <w:vAlign w:val="center"/>
          </w:tcPr>
          <w:p w:rsidR="006C78E9" w:rsidRPr="0091236D" w:rsidRDefault="00227BCA" w:rsidP="00647BAA">
            <w:pPr>
              <w:jc w:val="both"/>
              <w:rPr>
                <w:sz w:val="24"/>
                <w:szCs w:val="24"/>
              </w:rPr>
            </w:pPr>
            <w:r>
              <w:rPr>
                <w:sz w:val="24"/>
                <w:szCs w:val="24"/>
              </w:rPr>
              <w:t>0.501</w:t>
            </w:r>
          </w:p>
        </w:tc>
        <w:tc>
          <w:tcPr>
            <w:tcW w:w="1482" w:type="dxa"/>
            <w:vAlign w:val="center"/>
          </w:tcPr>
          <w:p w:rsidR="006C78E9" w:rsidRPr="0091236D" w:rsidRDefault="00227BCA" w:rsidP="00647BAA">
            <w:pPr>
              <w:jc w:val="both"/>
              <w:rPr>
                <w:sz w:val="24"/>
                <w:szCs w:val="24"/>
              </w:rPr>
            </w:pPr>
            <w:r>
              <w:rPr>
                <w:sz w:val="24"/>
                <w:szCs w:val="24"/>
              </w:rPr>
              <w:t>0.1127</w:t>
            </w:r>
          </w:p>
        </w:tc>
        <w:tc>
          <w:tcPr>
            <w:tcW w:w="1482" w:type="dxa"/>
            <w:vAlign w:val="center"/>
          </w:tcPr>
          <w:p w:rsidR="006C78E9" w:rsidRPr="0091236D" w:rsidRDefault="00227BCA" w:rsidP="00647BAA">
            <w:pPr>
              <w:jc w:val="both"/>
              <w:rPr>
                <w:sz w:val="24"/>
                <w:szCs w:val="24"/>
              </w:rPr>
            </w:pPr>
            <w:r>
              <w:rPr>
                <w:sz w:val="24"/>
                <w:szCs w:val="24"/>
              </w:rPr>
              <w:t>8.88</w:t>
            </w:r>
          </w:p>
        </w:tc>
      </w:tr>
      <w:tr w:rsidR="0078419A" w:rsidTr="006C78E9">
        <w:trPr>
          <w:jc w:val="center"/>
        </w:trPr>
        <w:tc>
          <w:tcPr>
            <w:tcW w:w="919" w:type="dxa"/>
          </w:tcPr>
          <w:p w:rsidR="006C78E9" w:rsidRPr="0091236D" w:rsidRDefault="006C78E9" w:rsidP="00647BAA">
            <w:pPr>
              <w:jc w:val="both"/>
              <w:rPr>
                <w:sz w:val="24"/>
                <w:szCs w:val="24"/>
              </w:rPr>
            </w:pPr>
            <w:r>
              <w:t>night_glare_traffic.jpg</w:t>
            </w:r>
          </w:p>
        </w:tc>
        <w:tc>
          <w:tcPr>
            <w:tcW w:w="1387" w:type="dxa"/>
            <w:vAlign w:val="center"/>
          </w:tcPr>
          <w:p w:rsidR="006C78E9" w:rsidRPr="0091236D" w:rsidRDefault="006C78E9" w:rsidP="00647BAA">
            <w:pPr>
              <w:jc w:val="both"/>
              <w:rPr>
                <w:sz w:val="24"/>
                <w:szCs w:val="24"/>
              </w:rPr>
            </w:pPr>
            <w:r w:rsidRPr="0091236D">
              <w:rPr>
                <w:sz w:val="24"/>
                <w:szCs w:val="24"/>
              </w:rPr>
              <w:t>Faster R-CNN</w:t>
            </w:r>
          </w:p>
        </w:tc>
        <w:tc>
          <w:tcPr>
            <w:tcW w:w="1625" w:type="dxa"/>
            <w:vAlign w:val="center"/>
          </w:tcPr>
          <w:p w:rsidR="006C78E9" w:rsidRPr="0091236D" w:rsidRDefault="00227BCA" w:rsidP="00647BAA">
            <w:pPr>
              <w:jc w:val="both"/>
              <w:rPr>
                <w:sz w:val="24"/>
                <w:szCs w:val="24"/>
              </w:rPr>
            </w:pPr>
            <w:r>
              <w:rPr>
                <w:sz w:val="24"/>
                <w:szCs w:val="24"/>
              </w:rPr>
              <w:t>51</w:t>
            </w:r>
          </w:p>
        </w:tc>
        <w:tc>
          <w:tcPr>
            <w:tcW w:w="1657" w:type="dxa"/>
            <w:vAlign w:val="center"/>
          </w:tcPr>
          <w:p w:rsidR="006C78E9" w:rsidRPr="0091236D" w:rsidRDefault="00227BCA" w:rsidP="00647BAA">
            <w:pPr>
              <w:jc w:val="both"/>
              <w:rPr>
                <w:sz w:val="24"/>
                <w:szCs w:val="24"/>
              </w:rPr>
            </w:pPr>
            <w:r>
              <w:rPr>
                <w:sz w:val="24"/>
                <w:szCs w:val="24"/>
              </w:rPr>
              <w:t>44</w:t>
            </w:r>
          </w:p>
        </w:tc>
        <w:tc>
          <w:tcPr>
            <w:tcW w:w="1744" w:type="dxa"/>
            <w:vAlign w:val="center"/>
          </w:tcPr>
          <w:p w:rsidR="006C78E9" w:rsidRPr="0091236D" w:rsidRDefault="00227BCA" w:rsidP="00647BAA">
            <w:pPr>
              <w:jc w:val="both"/>
              <w:rPr>
                <w:sz w:val="24"/>
                <w:szCs w:val="24"/>
              </w:rPr>
            </w:pPr>
            <w:r>
              <w:rPr>
                <w:sz w:val="24"/>
                <w:szCs w:val="24"/>
              </w:rPr>
              <w:t>0.637</w:t>
            </w:r>
          </w:p>
        </w:tc>
        <w:tc>
          <w:tcPr>
            <w:tcW w:w="1482" w:type="dxa"/>
            <w:vAlign w:val="center"/>
          </w:tcPr>
          <w:p w:rsidR="006C78E9" w:rsidRPr="0091236D" w:rsidRDefault="00227BCA" w:rsidP="00647BAA">
            <w:pPr>
              <w:jc w:val="both"/>
              <w:rPr>
                <w:sz w:val="24"/>
                <w:szCs w:val="24"/>
              </w:rPr>
            </w:pPr>
            <w:r>
              <w:rPr>
                <w:sz w:val="24"/>
                <w:szCs w:val="24"/>
              </w:rPr>
              <w:t>1.955</w:t>
            </w:r>
          </w:p>
        </w:tc>
        <w:tc>
          <w:tcPr>
            <w:tcW w:w="1482" w:type="dxa"/>
            <w:vAlign w:val="center"/>
          </w:tcPr>
          <w:p w:rsidR="006C78E9" w:rsidRPr="0091236D" w:rsidRDefault="00227BCA" w:rsidP="00647BAA">
            <w:pPr>
              <w:jc w:val="both"/>
              <w:rPr>
                <w:sz w:val="24"/>
                <w:szCs w:val="24"/>
              </w:rPr>
            </w:pPr>
            <w:r>
              <w:rPr>
                <w:sz w:val="24"/>
                <w:szCs w:val="24"/>
              </w:rPr>
              <w:t>0.51</w:t>
            </w:r>
          </w:p>
        </w:tc>
      </w:tr>
      <w:tr w:rsidR="0078419A" w:rsidTr="006C78E9">
        <w:trPr>
          <w:jc w:val="center"/>
        </w:trPr>
        <w:tc>
          <w:tcPr>
            <w:tcW w:w="919" w:type="dxa"/>
          </w:tcPr>
          <w:p w:rsidR="006C78E9" w:rsidRPr="0091236D" w:rsidRDefault="006C78E9" w:rsidP="00647BAA">
            <w:pPr>
              <w:jc w:val="both"/>
              <w:rPr>
                <w:sz w:val="24"/>
                <w:szCs w:val="24"/>
              </w:rPr>
            </w:pPr>
            <w:r>
              <w:t>occluded_pedestrian.jpg</w:t>
            </w:r>
          </w:p>
        </w:tc>
        <w:tc>
          <w:tcPr>
            <w:tcW w:w="1387" w:type="dxa"/>
            <w:vAlign w:val="center"/>
          </w:tcPr>
          <w:p w:rsidR="006C78E9" w:rsidRPr="0091236D" w:rsidRDefault="006C78E9" w:rsidP="00647BAA">
            <w:pPr>
              <w:jc w:val="both"/>
              <w:rPr>
                <w:sz w:val="24"/>
                <w:szCs w:val="24"/>
              </w:rPr>
            </w:pPr>
            <w:r w:rsidRPr="0091236D">
              <w:rPr>
                <w:sz w:val="24"/>
                <w:szCs w:val="24"/>
              </w:rPr>
              <w:t>YOLOv8n</w:t>
            </w:r>
          </w:p>
        </w:tc>
        <w:tc>
          <w:tcPr>
            <w:tcW w:w="1625" w:type="dxa"/>
            <w:vAlign w:val="center"/>
          </w:tcPr>
          <w:p w:rsidR="006C78E9" w:rsidRPr="0091236D" w:rsidRDefault="00480DBA" w:rsidP="00647BAA">
            <w:pPr>
              <w:jc w:val="both"/>
              <w:rPr>
                <w:sz w:val="24"/>
                <w:szCs w:val="24"/>
              </w:rPr>
            </w:pPr>
            <w:r>
              <w:rPr>
                <w:sz w:val="24"/>
                <w:szCs w:val="24"/>
              </w:rPr>
              <w:t>11</w:t>
            </w:r>
          </w:p>
        </w:tc>
        <w:tc>
          <w:tcPr>
            <w:tcW w:w="1657" w:type="dxa"/>
            <w:vAlign w:val="center"/>
          </w:tcPr>
          <w:p w:rsidR="006C78E9" w:rsidRPr="0091236D" w:rsidRDefault="00480DBA" w:rsidP="00647BAA">
            <w:pPr>
              <w:jc w:val="both"/>
              <w:rPr>
                <w:sz w:val="24"/>
                <w:szCs w:val="24"/>
              </w:rPr>
            </w:pPr>
            <w:r>
              <w:rPr>
                <w:sz w:val="24"/>
                <w:szCs w:val="24"/>
              </w:rPr>
              <w:t>1</w:t>
            </w:r>
          </w:p>
        </w:tc>
        <w:tc>
          <w:tcPr>
            <w:tcW w:w="1744" w:type="dxa"/>
            <w:vAlign w:val="center"/>
          </w:tcPr>
          <w:p w:rsidR="006C78E9" w:rsidRPr="0091236D" w:rsidRDefault="00480DBA" w:rsidP="00647BAA">
            <w:pPr>
              <w:jc w:val="both"/>
              <w:rPr>
                <w:sz w:val="24"/>
                <w:szCs w:val="24"/>
              </w:rPr>
            </w:pPr>
            <w:r>
              <w:rPr>
                <w:sz w:val="24"/>
                <w:szCs w:val="24"/>
              </w:rPr>
              <w:t>0.55</w:t>
            </w:r>
          </w:p>
        </w:tc>
        <w:tc>
          <w:tcPr>
            <w:tcW w:w="1482" w:type="dxa"/>
            <w:vAlign w:val="center"/>
          </w:tcPr>
          <w:p w:rsidR="006C78E9" w:rsidRPr="0091236D" w:rsidRDefault="00480DBA" w:rsidP="00647BAA">
            <w:pPr>
              <w:jc w:val="both"/>
              <w:rPr>
                <w:sz w:val="24"/>
                <w:szCs w:val="24"/>
              </w:rPr>
            </w:pPr>
            <w:r>
              <w:rPr>
                <w:sz w:val="24"/>
                <w:szCs w:val="24"/>
              </w:rPr>
              <w:t>0.1834</w:t>
            </w:r>
          </w:p>
        </w:tc>
        <w:tc>
          <w:tcPr>
            <w:tcW w:w="1482" w:type="dxa"/>
            <w:vAlign w:val="center"/>
          </w:tcPr>
          <w:p w:rsidR="006C78E9" w:rsidRPr="0091236D" w:rsidRDefault="00480DBA" w:rsidP="00647BAA">
            <w:pPr>
              <w:jc w:val="both"/>
              <w:rPr>
                <w:sz w:val="24"/>
                <w:szCs w:val="24"/>
              </w:rPr>
            </w:pPr>
            <w:r>
              <w:rPr>
                <w:sz w:val="24"/>
                <w:szCs w:val="24"/>
              </w:rPr>
              <w:t>5.45</w:t>
            </w:r>
          </w:p>
        </w:tc>
      </w:tr>
      <w:tr w:rsidR="0078419A" w:rsidTr="006C78E9">
        <w:trPr>
          <w:jc w:val="center"/>
        </w:trPr>
        <w:tc>
          <w:tcPr>
            <w:tcW w:w="919" w:type="dxa"/>
          </w:tcPr>
          <w:p w:rsidR="006C78E9" w:rsidRPr="0091236D" w:rsidRDefault="006C78E9" w:rsidP="00647BAA">
            <w:pPr>
              <w:jc w:val="both"/>
              <w:rPr>
                <w:sz w:val="24"/>
                <w:szCs w:val="24"/>
              </w:rPr>
            </w:pPr>
            <w:r>
              <w:t>occluded_pedestrian.jpg</w:t>
            </w:r>
          </w:p>
        </w:tc>
        <w:tc>
          <w:tcPr>
            <w:tcW w:w="1387" w:type="dxa"/>
            <w:vAlign w:val="center"/>
          </w:tcPr>
          <w:p w:rsidR="006C78E9" w:rsidRPr="0091236D" w:rsidRDefault="006C78E9" w:rsidP="00647BAA">
            <w:pPr>
              <w:jc w:val="both"/>
              <w:rPr>
                <w:sz w:val="24"/>
                <w:szCs w:val="24"/>
              </w:rPr>
            </w:pPr>
            <w:r w:rsidRPr="0091236D">
              <w:rPr>
                <w:sz w:val="24"/>
                <w:szCs w:val="24"/>
              </w:rPr>
              <w:t>Faster R-CNN</w:t>
            </w:r>
          </w:p>
        </w:tc>
        <w:tc>
          <w:tcPr>
            <w:tcW w:w="1625" w:type="dxa"/>
            <w:vAlign w:val="center"/>
          </w:tcPr>
          <w:p w:rsidR="006C78E9" w:rsidRPr="0091236D" w:rsidRDefault="00480DBA" w:rsidP="00647BAA">
            <w:pPr>
              <w:jc w:val="both"/>
              <w:rPr>
                <w:sz w:val="24"/>
                <w:szCs w:val="24"/>
              </w:rPr>
            </w:pPr>
            <w:r>
              <w:rPr>
                <w:sz w:val="24"/>
                <w:szCs w:val="24"/>
              </w:rPr>
              <w:t>36</w:t>
            </w:r>
          </w:p>
        </w:tc>
        <w:tc>
          <w:tcPr>
            <w:tcW w:w="1657" w:type="dxa"/>
            <w:vAlign w:val="center"/>
          </w:tcPr>
          <w:p w:rsidR="006C78E9" w:rsidRPr="0091236D" w:rsidRDefault="00480DBA" w:rsidP="00647BAA">
            <w:pPr>
              <w:jc w:val="both"/>
              <w:rPr>
                <w:sz w:val="24"/>
                <w:szCs w:val="24"/>
              </w:rPr>
            </w:pPr>
            <w:r>
              <w:rPr>
                <w:sz w:val="24"/>
                <w:szCs w:val="24"/>
              </w:rPr>
              <w:t>19</w:t>
            </w:r>
          </w:p>
        </w:tc>
        <w:tc>
          <w:tcPr>
            <w:tcW w:w="1744" w:type="dxa"/>
            <w:vAlign w:val="center"/>
          </w:tcPr>
          <w:p w:rsidR="006C78E9" w:rsidRPr="0091236D" w:rsidRDefault="00480DBA" w:rsidP="00647BAA">
            <w:pPr>
              <w:jc w:val="both"/>
              <w:rPr>
                <w:sz w:val="24"/>
                <w:szCs w:val="24"/>
              </w:rPr>
            </w:pPr>
            <w:r>
              <w:rPr>
                <w:sz w:val="24"/>
                <w:szCs w:val="24"/>
              </w:rPr>
              <w:t>0.733</w:t>
            </w:r>
          </w:p>
        </w:tc>
        <w:tc>
          <w:tcPr>
            <w:tcW w:w="1482" w:type="dxa"/>
            <w:vAlign w:val="center"/>
          </w:tcPr>
          <w:p w:rsidR="006C78E9" w:rsidRPr="0091236D" w:rsidRDefault="00480DBA" w:rsidP="00647BAA">
            <w:pPr>
              <w:jc w:val="both"/>
              <w:rPr>
                <w:sz w:val="24"/>
                <w:szCs w:val="24"/>
              </w:rPr>
            </w:pPr>
            <w:r>
              <w:rPr>
                <w:sz w:val="24"/>
                <w:szCs w:val="24"/>
              </w:rPr>
              <w:t>2.4612</w:t>
            </w:r>
          </w:p>
        </w:tc>
        <w:tc>
          <w:tcPr>
            <w:tcW w:w="1482" w:type="dxa"/>
            <w:vAlign w:val="center"/>
          </w:tcPr>
          <w:p w:rsidR="006C78E9" w:rsidRPr="0091236D" w:rsidRDefault="00480DBA" w:rsidP="008A4CE0">
            <w:pPr>
              <w:keepNext/>
              <w:jc w:val="both"/>
              <w:rPr>
                <w:sz w:val="24"/>
                <w:szCs w:val="24"/>
              </w:rPr>
            </w:pPr>
            <w:r>
              <w:rPr>
                <w:sz w:val="24"/>
                <w:szCs w:val="24"/>
              </w:rPr>
              <w:t>0.41</w:t>
            </w:r>
          </w:p>
        </w:tc>
      </w:tr>
    </w:tbl>
    <w:p w:rsidR="002F5594" w:rsidRPr="008A4CE0" w:rsidRDefault="008A4CE0" w:rsidP="008A4CE0">
      <w:pPr>
        <w:pStyle w:val="ResimYazs"/>
        <w:rPr>
          <w:rFonts w:asciiTheme="majorHAnsi" w:hAnsiTheme="majorHAnsi" w:cstheme="majorHAnsi"/>
          <w:color w:val="auto"/>
          <w:sz w:val="24"/>
          <w:szCs w:val="24"/>
        </w:rPr>
      </w:pPr>
      <w:r w:rsidRPr="008A4CE0">
        <w:rPr>
          <w:color w:val="auto"/>
        </w:rPr>
        <w:t xml:space="preserve">Tablo </w:t>
      </w:r>
      <w:r w:rsidRPr="008A4CE0">
        <w:rPr>
          <w:color w:val="auto"/>
        </w:rPr>
        <w:fldChar w:fldCharType="begin"/>
      </w:r>
      <w:r w:rsidRPr="008A4CE0">
        <w:rPr>
          <w:color w:val="auto"/>
        </w:rPr>
        <w:instrText xml:space="preserve"> SEQ Tablo \* ARABIC </w:instrText>
      </w:r>
      <w:r w:rsidRPr="008A4CE0">
        <w:rPr>
          <w:color w:val="auto"/>
        </w:rPr>
        <w:fldChar w:fldCharType="separate"/>
      </w:r>
      <w:r w:rsidR="00F42314">
        <w:rPr>
          <w:noProof/>
          <w:color w:val="auto"/>
        </w:rPr>
        <w:t>5</w:t>
      </w:r>
      <w:r w:rsidRPr="008A4CE0">
        <w:rPr>
          <w:color w:val="auto"/>
        </w:rPr>
        <w:fldChar w:fldCharType="end"/>
      </w:r>
      <w:r w:rsidRPr="008A4CE0">
        <w:rPr>
          <w:color w:val="auto"/>
        </w:rPr>
        <w:t xml:space="preserve"> - Görüntü Tabanlı Deney Sonuçları</w:t>
      </w:r>
    </w:p>
    <w:tbl>
      <w:tblPr>
        <w:tblStyle w:val="TabloKlavuzu"/>
        <w:tblW w:w="10314" w:type="dxa"/>
        <w:tblLook w:val="04A0" w:firstRow="1" w:lastRow="0" w:firstColumn="1" w:lastColumn="0" w:noHBand="0" w:noVBand="1"/>
        <w:tblCaption w:val="Model Davranışı Karşılaştırması"/>
      </w:tblPr>
      <w:tblGrid>
        <w:gridCol w:w="2320"/>
        <w:gridCol w:w="1335"/>
        <w:gridCol w:w="1448"/>
        <w:gridCol w:w="1281"/>
        <w:gridCol w:w="3930"/>
      </w:tblGrid>
      <w:tr w:rsidR="0078419A" w:rsidTr="0078419A">
        <w:tc>
          <w:tcPr>
            <w:tcW w:w="2320" w:type="dxa"/>
            <w:shd w:val="clear" w:color="auto" w:fill="D9EAF7"/>
          </w:tcPr>
          <w:p w:rsidR="0078419A" w:rsidRPr="0091236D" w:rsidRDefault="0078419A" w:rsidP="002F5799">
            <w:pPr>
              <w:rPr>
                <w:b/>
                <w:sz w:val="28"/>
                <w:szCs w:val="28"/>
              </w:rPr>
            </w:pPr>
            <w:r>
              <w:rPr>
                <w:b/>
                <w:sz w:val="28"/>
                <w:szCs w:val="28"/>
              </w:rPr>
              <w:t>Görüntü Dosyası</w:t>
            </w:r>
          </w:p>
        </w:tc>
        <w:tc>
          <w:tcPr>
            <w:tcW w:w="1335" w:type="dxa"/>
            <w:shd w:val="clear" w:color="auto" w:fill="D9EAF7"/>
            <w:vAlign w:val="center"/>
          </w:tcPr>
          <w:p w:rsidR="0078419A" w:rsidRPr="0091236D" w:rsidRDefault="0078419A" w:rsidP="002F5799">
            <w:pPr>
              <w:rPr>
                <w:sz w:val="28"/>
                <w:szCs w:val="28"/>
              </w:rPr>
            </w:pPr>
            <w:r>
              <w:rPr>
                <w:b/>
                <w:sz w:val="28"/>
                <w:szCs w:val="28"/>
              </w:rPr>
              <w:t>M</w:t>
            </w:r>
            <w:r w:rsidR="00024C34">
              <w:rPr>
                <w:b/>
                <w:sz w:val="28"/>
                <w:szCs w:val="28"/>
              </w:rPr>
              <w:t>a</w:t>
            </w:r>
            <w:r>
              <w:rPr>
                <w:b/>
                <w:sz w:val="28"/>
                <w:szCs w:val="28"/>
              </w:rPr>
              <w:t>tched</w:t>
            </w:r>
          </w:p>
        </w:tc>
        <w:tc>
          <w:tcPr>
            <w:tcW w:w="1448" w:type="dxa"/>
            <w:shd w:val="clear" w:color="auto" w:fill="D9EAF7"/>
            <w:vAlign w:val="center"/>
          </w:tcPr>
          <w:p w:rsidR="0078419A" w:rsidRPr="0091236D" w:rsidRDefault="0078419A" w:rsidP="002F5799">
            <w:pPr>
              <w:rPr>
                <w:sz w:val="28"/>
                <w:szCs w:val="28"/>
              </w:rPr>
            </w:pPr>
            <w:r>
              <w:rPr>
                <w:b/>
                <w:sz w:val="28"/>
                <w:szCs w:val="28"/>
              </w:rPr>
              <w:t>YOLOv8n</w:t>
            </w:r>
          </w:p>
        </w:tc>
        <w:tc>
          <w:tcPr>
            <w:tcW w:w="1281" w:type="dxa"/>
            <w:shd w:val="clear" w:color="auto" w:fill="D9EAF7"/>
            <w:vAlign w:val="center"/>
          </w:tcPr>
          <w:p w:rsidR="0078419A" w:rsidRPr="0091236D" w:rsidRDefault="0078419A" w:rsidP="002F5799">
            <w:pPr>
              <w:rPr>
                <w:sz w:val="28"/>
                <w:szCs w:val="28"/>
              </w:rPr>
            </w:pPr>
            <w:r>
              <w:rPr>
                <w:b/>
                <w:sz w:val="28"/>
                <w:szCs w:val="28"/>
              </w:rPr>
              <w:t>Faster R-CNN</w:t>
            </w:r>
          </w:p>
        </w:tc>
        <w:tc>
          <w:tcPr>
            <w:tcW w:w="3930" w:type="dxa"/>
            <w:shd w:val="clear" w:color="auto" w:fill="D9EAF7"/>
          </w:tcPr>
          <w:p w:rsidR="0078419A" w:rsidRDefault="0078419A" w:rsidP="002F5799">
            <w:pPr>
              <w:rPr>
                <w:b/>
                <w:sz w:val="28"/>
                <w:szCs w:val="28"/>
              </w:rPr>
            </w:pPr>
            <w:r>
              <w:rPr>
                <w:b/>
                <w:sz w:val="28"/>
                <w:szCs w:val="28"/>
              </w:rPr>
              <w:t>Teknik Yorum</w:t>
            </w:r>
          </w:p>
        </w:tc>
      </w:tr>
      <w:tr w:rsidR="0078419A" w:rsidTr="0078419A">
        <w:tc>
          <w:tcPr>
            <w:tcW w:w="2320" w:type="dxa"/>
          </w:tcPr>
          <w:p w:rsidR="0078419A" w:rsidRPr="0091236D" w:rsidRDefault="0078419A" w:rsidP="002F5799">
            <w:pPr>
              <w:jc w:val="both"/>
              <w:rPr>
                <w:sz w:val="24"/>
                <w:szCs w:val="24"/>
              </w:rPr>
            </w:pPr>
            <w:r>
              <w:t>small_traffic_light.jpg</w:t>
            </w:r>
          </w:p>
        </w:tc>
        <w:tc>
          <w:tcPr>
            <w:tcW w:w="1335" w:type="dxa"/>
            <w:vAlign w:val="center"/>
          </w:tcPr>
          <w:p w:rsidR="0078419A" w:rsidRPr="0091236D" w:rsidRDefault="0078419A" w:rsidP="002F5799">
            <w:pPr>
              <w:jc w:val="both"/>
              <w:rPr>
                <w:sz w:val="24"/>
                <w:szCs w:val="24"/>
              </w:rPr>
            </w:pPr>
            <w:r>
              <w:rPr>
                <w:sz w:val="24"/>
                <w:szCs w:val="24"/>
              </w:rPr>
              <w:t>4</w:t>
            </w:r>
          </w:p>
        </w:tc>
        <w:tc>
          <w:tcPr>
            <w:tcW w:w="1448" w:type="dxa"/>
            <w:vAlign w:val="center"/>
          </w:tcPr>
          <w:p w:rsidR="0078419A" w:rsidRPr="0091236D" w:rsidRDefault="0078419A" w:rsidP="002F5799">
            <w:pPr>
              <w:jc w:val="both"/>
              <w:rPr>
                <w:sz w:val="24"/>
                <w:szCs w:val="24"/>
              </w:rPr>
            </w:pPr>
            <w:r>
              <w:rPr>
                <w:sz w:val="24"/>
                <w:szCs w:val="24"/>
              </w:rPr>
              <w:t>0</w:t>
            </w:r>
          </w:p>
        </w:tc>
        <w:tc>
          <w:tcPr>
            <w:tcW w:w="1281" w:type="dxa"/>
            <w:vAlign w:val="center"/>
          </w:tcPr>
          <w:p w:rsidR="0078419A" w:rsidRPr="0091236D" w:rsidRDefault="0078419A" w:rsidP="002F5799">
            <w:pPr>
              <w:jc w:val="both"/>
              <w:rPr>
                <w:sz w:val="24"/>
                <w:szCs w:val="24"/>
              </w:rPr>
            </w:pPr>
            <w:r>
              <w:rPr>
                <w:sz w:val="24"/>
                <w:szCs w:val="24"/>
              </w:rPr>
              <w:t>15</w:t>
            </w:r>
          </w:p>
        </w:tc>
        <w:tc>
          <w:tcPr>
            <w:tcW w:w="3930" w:type="dxa"/>
          </w:tcPr>
          <w:p w:rsidR="0078419A" w:rsidRPr="0078419A" w:rsidRDefault="0078419A" w:rsidP="002F5799">
            <w:pPr>
              <w:jc w:val="both"/>
              <w:rPr>
                <w:sz w:val="24"/>
                <w:szCs w:val="24"/>
              </w:rPr>
            </w:pPr>
            <w:r w:rsidRPr="0078419A">
              <w:rPr>
                <w:sz w:val="24"/>
                <w:szCs w:val="24"/>
              </w:rPr>
              <w:t>Faster R-CNN küçük nesne adaylarını daha fazla üretmiştir; ancak bu durum işlem süresini artırmıştır.</w:t>
            </w:r>
          </w:p>
        </w:tc>
      </w:tr>
      <w:tr w:rsidR="0078419A" w:rsidTr="0078419A">
        <w:tc>
          <w:tcPr>
            <w:tcW w:w="2320" w:type="dxa"/>
          </w:tcPr>
          <w:p w:rsidR="0078419A" w:rsidRPr="0091236D" w:rsidRDefault="0078419A" w:rsidP="002F5799">
            <w:pPr>
              <w:jc w:val="both"/>
              <w:rPr>
                <w:sz w:val="24"/>
                <w:szCs w:val="24"/>
              </w:rPr>
            </w:pPr>
            <w:r>
              <w:t>city_traffic_crowded.jpg</w:t>
            </w:r>
          </w:p>
        </w:tc>
        <w:tc>
          <w:tcPr>
            <w:tcW w:w="1335" w:type="dxa"/>
            <w:vAlign w:val="center"/>
          </w:tcPr>
          <w:p w:rsidR="0078419A" w:rsidRPr="0091236D" w:rsidRDefault="00024C34" w:rsidP="002F5799">
            <w:pPr>
              <w:jc w:val="both"/>
              <w:rPr>
                <w:sz w:val="24"/>
                <w:szCs w:val="24"/>
              </w:rPr>
            </w:pPr>
            <w:r>
              <w:rPr>
                <w:sz w:val="24"/>
                <w:szCs w:val="24"/>
              </w:rPr>
              <w:t>41</w:t>
            </w:r>
          </w:p>
        </w:tc>
        <w:tc>
          <w:tcPr>
            <w:tcW w:w="1448" w:type="dxa"/>
            <w:vAlign w:val="center"/>
          </w:tcPr>
          <w:p w:rsidR="0078419A" w:rsidRPr="0091236D" w:rsidRDefault="00024C34" w:rsidP="002F5799">
            <w:pPr>
              <w:jc w:val="both"/>
              <w:rPr>
                <w:sz w:val="24"/>
                <w:szCs w:val="24"/>
              </w:rPr>
            </w:pPr>
            <w:r>
              <w:rPr>
                <w:sz w:val="24"/>
                <w:szCs w:val="24"/>
              </w:rPr>
              <w:t>3</w:t>
            </w:r>
          </w:p>
        </w:tc>
        <w:tc>
          <w:tcPr>
            <w:tcW w:w="1281" w:type="dxa"/>
            <w:vAlign w:val="center"/>
          </w:tcPr>
          <w:p w:rsidR="0078419A" w:rsidRPr="0091236D" w:rsidRDefault="00024C34" w:rsidP="002F5799">
            <w:pPr>
              <w:jc w:val="both"/>
              <w:rPr>
                <w:sz w:val="24"/>
                <w:szCs w:val="24"/>
              </w:rPr>
            </w:pPr>
            <w:r>
              <w:rPr>
                <w:sz w:val="24"/>
                <w:szCs w:val="24"/>
              </w:rPr>
              <w:t>25</w:t>
            </w:r>
          </w:p>
        </w:tc>
        <w:tc>
          <w:tcPr>
            <w:tcW w:w="3930" w:type="dxa"/>
          </w:tcPr>
          <w:p w:rsidR="0078419A" w:rsidRPr="00024C34" w:rsidRDefault="00024C34" w:rsidP="002F5799">
            <w:pPr>
              <w:jc w:val="both"/>
              <w:rPr>
                <w:sz w:val="24"/>
                <w:szCs w:val="24"/>
              </w:rPr>
            </w:pPr>
            <w:r w:rsidRPr="00024C34">
              <w:rPr>
                <w:sz w:val="24"/>
                <w:szCs w:val="24"/>
              </w:rPr>
              <w:t>Kalabalık araç sahnesinde iki model 41 nesnede eşleşmiştir. Faster R-CNN daha fazla ek tespit üretmiştir; bu durum daha geniş aday bölge üretimiyle ilişkili olabilir.</w:t>
            </w:r>
          </w:p>
        </w:tc>
      </w:tr>
      <w:tr w:rsidR="0078419A" w:rsidTr="0078419A">
        <w:tc>
          <w:tcPr>
            <w:tcW w:w="2320" w:type="dxa"/>
          </w:tcPr>
          <w:p w:rsidR="0078419A" w:rsidRPr="0091236D" w:rsidRDefault="0078419A" w:rsidP="002F5799">
            <w:pPr>
              <w:jc w:val="both"/>
              <w:rPr>
                <w:sz w:val="24"/>
                <w:szCs w:val="24"/>
              </w:rPr>
            </w:pPr>
            <w:r>
              <w:t>night_glare_traffic.jpg</w:t>
            </w:r>
          </w:p>
        </w:tc>
        <w:tc>
          <w:tcPr>
            <w:tcW w:w="1335" w:type="dxa"/>
            <w:vAlign w:val="center"/>
          </w:tcPr>
          <w:p w:rsidR="0078419A" w:rsidRPr="0091236D" w:rsidRDefault="00227BCA" w:rsidP="002F5799">
            <w:pPr>
              <w:jc w:val="both"/>
              <w:rPr>
                <w:sz w:val="24"/>
                <w:szCs w:val="24"/>
              </w:rPr>
            </w:pPr>
            <w:r>
              <w:rPr>
                <w:sz w:val="24"/>
                <w:szCs w:val="24"/>
              </w:rPr>
              <w:t>11</w:t>
            </w:r>
          </w:p>
        </w:tc>
        <w:tc>
          <w:tcPr>
            <w:tcW w:w="1448" w:type="dxa"/>
            <w:vAlign w:val="center"/>
          </w:tcPr>
          <w:p w:rsidR="0078419A" w:rsidRPr="0091236D" w:rsidRDefault="00227BCA" w:rsidP="002F5799">
            <w:pPr>
              <w:jc w:val="both"/>
              <w:rPr>
                <w:sz w:val="24"/>
                <w:szCs w:val="24"/>
              </w:rPr>
            </w:pPr>
            <w:r>
              <w:rPr>
                <w:sz w:val="24"/>
                <w:szCs w:val="24"/>
              </w:rPr>
              <w:t>1</w:t>
            </w:r>
          </w:p>
        </w:tc>
        <w:tc>
          <w:tcPr>
            <w:tcW w:w="1281" w:type="dxa"/>
            <w:vAlign w:val="center"/>
          </w:tcPr>
          <w:p w:rsidR="0078419A" w:rsidRPr="0091236D" w:rsidRDefault="00227BCA" w:rsidP="002F5799">
            <w:pPr>
              <w:jc w:val="both"/>
              <w:rPr>
                <w:sz w:val="24"/>
                <w:szCs w:val="24"/>
              </w:rPr>
            </w:pPr>
            <w:r>
              <w:rPr>
                <w:sz w:val="24"/>
                <w:szCs w:val="24"/>
              </w:rPr>
              <w:t>40</w:t>
            </w:r>
          </w:p>
        </w:tc>
        <w:tc>
          <w:tcPr>
            <w:tcW w:w="3930" w:type="dxa"/>
          </w:tcPr>
          <w:p w:rsidR="0078419A" w:rsidRPr="00227BCA" w:rsidRDefault="00227BCA" w:rsidP="002F5799">
            <w:pPr>
              <w:jc w:val="both"/>
              <w:rPr>
                <w:sz w:val="24"/>
                <w:szCs w:val="24"/>
              </w:rPr>
            </w:pPr>
            <w:r w:rsidRPr="00227BCA">
              <w:rPr>
                <w:sz w:val="24"/>
                <w:szCs w:val="24"/>
              </w:rPr>
              <w:t>Gece/parlama sahnesinde Faster R-CNN çok daha fazla ek tespit üretmiştir. Bu durum küçük/parlak bölgelerin aday nesne olarak değerlendirilmesiyle ilişkili olabilir.</w:t>
            </w:r>
          </w:p>
        </w:tc>
      </w:tr>
      <w:tr w:rsidR="0078419A" w:rsidTr="0078419A">
        <w:tc>
          <w:tcPr>
            <w:tcW w:w="2320" w:type="dxa"/>
          </w:tcPr>
          <w:p w:rsidR="0078419A" w:rsidRPr="0091236D" w:rsidRDefault="0078419A" w:rsidP="002F5799">
            <w:pPr>
              <w:jc w:val="both"/>
              <w:rPr>
                <w:sz w:val="24"/>
                <w:szCs w:val="24"/>
              </w:rPr>
            </w:pPr>
            <w:r>
              <w:t>occluded_pedestrian.jpg</w:t>
            </w:r>
          </w:p>
        </w:tc>
        <w:tc>
          <w:tcPr>
            <w:tcW w:w="1335" w:type="dxa"/>
            <w:vAlign w:val="center"/>
          </w:tcPr>
          <w:p w:rsidR="0078419A" w:rsidRPr="0091236D" w:rsidRDefault="00480DBA" w:rsidP="002F5799">
            <w:pPr>
              <w:jc w:val="both"/>
              <w:rPr>
                <w:sz w:val="24"/>
                <w:szCs w:val="24"/>
              </w:rPr>
            </w:pPr>
            <w:r>
              <w:rPr>
                <w:sz w:val="24"/>
                <w:szCs w:val="24"/>
              </w:rPr>
              <w:t>11</w:t>
            </w:r>
          </w:p>
        </w:tc>
        <w:tc>
          <w:tcPr>
            <w:tcW w:w="1448" w:type="dxa"/>
            <w:vAlign w:val="center"/>
          </w:tcPr>
          <w:p w:rsidR="0078419A" w:rsidRPr="0091236D" w:rsidRDefault="00480DBA" w:rsidP="002F5799">
            <w:pPr>
              <w:jc w:val="both"/>
              <w:rPr>
                <w:sz w:val="24"/>
                <w:szCs w:val="24"/>
              </w:rPr>
            </w:pPr>
            <w:r>
              <w:rPr>
                <w:sz w:val="24"/>
                <w:szCs w:val="24"/>
              </w:rPr>
              <w:t>0</w:t>
            </w:r>
          </w:p>
        </w:tc>
        <w:tc>
          <w:tcPr>
            <w:tcW w:w="1281" w:type="dxa"/>
            <w:vAlign w:val="center"/>
          </w:tcPr>
          <w:p w:rsidR="0078419A" w:rsidRPr="0091236D" w:rsidRDefault="00480DBA" w:rsidP="002F5799">
            <w:pPr>
              <w:jc w:val="both"/>
              <w:rPr>
                <w:sz w:val="24"/>
                <w:szCs w:val="24"/>
              </w:rPr>
            </w:pPr>
            <w:r>
              <w:rPr>
                <w:sz w:val="24"/>
                <w:szCs w:val="24"/>
              </w:rPr>
              <w:t>25</w:t>
            </w:r>
          </w:p>
        </w:tc>
        <w:tc>
          <w:tcPr>
            <w:tcW w:w="3930" w:type="dxa"/>
          </w:tcPr>
          <w:p w:rsidR="0078419A" w:rsidRPr="00480DBA" w:rsidRDefault="00480DBA" w:rsidP="008A4CE0">
            <w:pPr>
              <w:keepNext/>
              <w:jc w:val="both"/>
              <w:rPr>
                <w:sz w:val="24"/>
                <w:szCs w:val="24"/>
              </w:rPr>
            </w:pPr>
            <w:r w:rsidRPr="00480DBA">
              <w:rPr>
                <w:sz w:val="24"/>
                <w:szCs w:val="24"/>
              </w:rPr>
              <w:t>Kısmen örtülü yaya sahnesinde Faster R-CNN, YOLOv8n’e göre çok daha fazla ek tespit üretmiştir. Bu durum iki aşamalı proposal yapısının daha fazla aday bölge değerlendirmesiyle ilişkilidir.</w:t>
            </w:r>
          </w:p>
        </w:tc>
      </w:tr>
    </w:tbl>
    <w:p w:rsidR="0078419A" w:rsidRPr="008A4CE0" w:rsidRDefault="008A4CE0" w:rsidP="008A4CE0">
      <w:pPr>
        <w:pStyle w:val="ResimYazs"/>
        <w:rPr>
          <w:rFonts w:asciiTheme="majorHAnsi" w:hAnsiTheme="majorHAnsi" w:cstheme="majorHAnsi"/>
          <w:b w:val="0"/>
          <w:color w:val="auto"/>
          <w:sz w:val="24"/>
          <w:szCs w:val="24"/>
        </w:rPr>
      </w:pPr>
      <w:r w:rsidRPr="008A4CE0">
        <w:rPr>
          <w:color w:val="auto"/>
        </w:rPr>
        <w:t xml:space="preserve">Tablo </w:t>
      </w:r>
      <w:r w:rsidRPr="008A4CE0">
        <w:rPr>
          <w:color w:val="auto"/>
        </w:rPr>
        <w:fldChar w:fldCharType="begin"/>
      </w:r>
      <w:r w:rsidRPr="008A4CE0">
        <w:rPr>
          <w:color w:val="auto"/>
        </w:rPr>
        <w:instrText xml:space="preserve"> SEQ Tablo \* ARABIC </w:instrText>
      </w:r>
      <w:r w:rsidRPr="008A4CE0">
        <w:rPr>
          <w:color w:val="auto"/>
        </w:rPr>
        <w:fldChar w:fldCharType="separate"/>
      </w:r>
      <w:r w:rsidR="00F42314">
        <w:rPr>
          <w:noProof/>
          <w:color w:val="auto"/>
        </w:rPr>
        <w:t>6</w:t>
      </w:r>
      <w:r w:rsidRPr="008A4CE0">
        <w:rPr>
          <w:color w:val="auto"/>
        </w:rPr>
        <w:fldChar w:fldCharType="end"/>
      </w:r>
      <w:r w:rsidRPr="008A4CE0">
        <w:rPr>
          <w:color w:val="auto"/>
        </w:rPr>
        <w:t xml:space="preserve"> - Model Davranışı Karşılaştırması</w:t>
      </w:r>
    </w:p>
    <w:p w:rsidR="0015358F" w:rsidRDefault="0015358F" w:rsidP="0078419A">
      <w:pPr>
        <w:jc w:val="both"/>
        <w:rPr>
          <w:rFonts w:asciiTheme="majorHAnsi" w:hAnsiTheme="majorHAnsi" w:cstheme="majorHAnsi"/>
          <w:b/>
          <w:sz w:val="24"/>
          <w:szCs w:val="24"/>
        </w:rPr>
      </w:pPr>
    </w:p>
    <w:tbl>
      <w:tblPr>
        <w:tblStyle w:val="TabloKlavuzu"/>
        <w:tblW w:w="0" w:type="auto"/>
        <w:jc w:val="center"/>
        <w:tblInd w:w="-2547" w:type="dxa"/>
        <w:tblLook w:val="04A0" w:firstRow="1" w:lastRow="0" w:firstColumn="1" w:lastColumn="0" w:noHBand="0" w:noVBand="1"/>
      </w:tblPr>
      <w:tblGrid>
        <w:gridCol w:w="2794"/>
        <w:gridCol w:w="1842"/>
        <w:gridCol w:w="993"/>
        <w:gridCol w:w="992"/>
        <w:gridCol w:w="3658"/>
      </w:tblGrid>
      <w:tr w:rsidR="00585039" w:rsidTr="00F863AD">
        <w:trPr>
          <w:jc w:val="center"/>
        </w:trPr>
        <w:tc>
          <w:tcPr>
            <w:tcW w:w="2794" w:type="dxa"/>
            <w:shd w:val="clear" w:color="auto" w:fill="D9EAF7"/>
          </w:tcPr>
          <w:p w:rsidR="00585039" w:rsidRPr="0091236D" w:rsidRDefault="00585039" w:rsidP="002F5799">
            <w:pPr>
              <w:rPr>
                <w:b/>
                <w:sz w:val="28"/>
                <w:szCs w:val="28"/>
              </w:rPr>
            </w:pPr>
            <w:r>
              <w:rPr>
                <w:b/>
                <w:sz w:val="28"/>
                <w:szCs w:val="28"/>
              </w:rPr>
              <w:lastRenderedPageBreak/>
              <w:t>Görüntü Dosyası</w:t>
            </w:r>
          </w:p>
        </w:tc>
        <w:tc>
          <w:tcPr>
            <w:tcW w:w="1842" w:type="dxa"/>
            <w:shd w:val="clear" w:color="auto" w:fill="D9EAF7"/>
            <w:vAlign w:val="center"/>
          </w:tcPr>
          <w:p w:rsidR="00585039" w:rsidRPr="0091236D" w:rsidRDefault="00585039" w:rsidP="002F5799">
            <w:pPr>
              <w:rPr>
                <w:sz w:val="28"/>
                <w:szCs w:val="28"/>
              </w:rPr>
            </w:pPr>
            <w:r w:rsidRPr="0091236D">
              <w:rPr>
                <w:b/>
                <w:sz w:val="28"/>
                <w:szCs w:val="28"/>
              </w:rPr>
              <w:t>Model</w:t>
            </w:r>
          </w:p>
        </w:tc>
        <w:tc>
          <w:tcPr>
            <w:tcW w:w="993" w:type="dxa"/>
            <w:shd w:val="clear" w:color="auto" w:fill="D9EAF7"/>
            <w:vAlign w:val="center"/>
          </w:tcPr>
          <w:p w:rsidR="00585039" w:rsidRPr="0091236D" w:rsidRDefault="00585039" w:rsidP="002F5799">
            <w:pPr>
              <w:rPr>
                <w:sz w:val="28"/>
                <w:szCs w:val="28"/>
              </w:rPr>
            </w:pPr>
            <w:r>
              <w:rPr>
                <w:b/>
                <w:sz w:val="28"/>
                <w:szCs w:val="28"/>
              </w:rPr>
              <w:t>FP</w:t>
            </w:r>
          </w:p>
        </w:tc>
        <w:tc>
          <w:tcPr>
            <w:tcW w:w="992" w:type="dxa"/>
            <w:shd w:val="clear" w:color="auto" w:fill="D9EAF7"/>
            <w:vAlign w:val="center"/>
          </w:tcPr>
          <w:p w:rsidR="00585039" w:rsidRPr="0091236D" w:rsidRDefault="00585039" w:rsidP="002F5799">
            <w:pPr>
              <w:rPr>
                <w:sz w:val="28"/>
                <w:szCs w:val="28"/>
              </w:rPr>
            </w:pPr>
            <w:r>
              <w:rPr>
                <w:b/>
                <w:sz w:val="28"/>
                <w:szCs w:val="28"/>
              </w:rPr>
              <w:t>FN</w:t>
            </w:r>
          </w:p>
        </w:tc>
        <w:tc>
          <w:tcPr>
            <w:tcW w:w="3658" w:type="dxa"/>
            <w:shd w:val="clear" w:color="auto" w:fill="D9EAF7"/>
            <w:vAlign w:val="center"/>
          </w:tcPr>
          <w:p w:rsidR="00585039" w:rsidRPr="0091236D" w:rsidRDefault="00585039" w:rsidP="002F5799">
            <w:pPr>
              <w:rPr>
                <w:sz w:val="28"/>
                <w:szCs w:val="28"/>
              </w:rPr>
            </w:pPr>
            <w:r>
              <w:rPr>
                <w:b/>
                <w:sz w:val="28"/>
                <w:szCs w:val="28"/>
              </w:rPr>
              <w:t>Teknik Yorum</w:t>
            </w:r>
          </w:p>
        </w:tc>
      </w:tr>
      <w:tr w:rsidR="00585039" w:rsidTr="00F863AD">
        <w:trPr>
          <w:jc w:val="center"/>
        </w:trPr>
        <w:tc>
          <w:tcPr>
            <w:tcW w:w="2794" w:type="dxa"/>
          </w:tcPr>
          <w:p w:rsidR="00585039" w:rsidRPr="0091236D" w:rsidRDefault="00585039" w:rsidP="002F5799">
            <w:pPr>
              <w:jc w:val="both"/>
              <w:rPr>
                <w:sz w:val="24"/>
                <w:szCs w:val="24"/>
              </w:rPr>
            </w:pPr>
            <w:r>
              <w:t>small_traffic_light.jpg</w:t>
            </w:r>
          </w:p>
        </w:tc>
        <w:tc>
          <w:tcPr>
            <w:tcW w:w="1842" w:type="dxa"/>
            <w:vAlign w:val="center"/>
          </w:tcPr>
          <w:p w:rsidR="00585039" w:rsidRPr="0091236D" w:rsidRDefault="00585039" w:rsidP="002F5799">
            <w:pPr>
              <w:jc w:val="both"/>
              <w:rPr>
                <w:sz w:val="24"/>
                <w:szCs w:val="24"/>
              </w:rPr>
            </w:pPr>
            <w:r w:rsidRPr="0091236D">
              <w:rPr>
                <w:sz w:val="24"/>
                <w:szCs w:val="24"/>
              </w:rPr>
              <w:t>YOLOv8n</w:t>
            </w:r>
          </w:p>
        </w:tc>
        <w:tc>
          <w:tcPr>
            <w:tcW w:w="993" w:type="dxa"/>
            <w:vAlign w:val="center"/>
          </w:tcPr>
          <w:p w:rsidR="00585039" w:rsidRPr="0091236D" w:rsidRDefault="00585039" w:rsidP="002F5799">
            <w:pPr>
              <w:jc w:val="both"/>
              <w:rPr>
                <w:sz w:val="24"/>
                <w:szCs w:val="24"/>
              </w:rPr>
            </w:pPr>
            <w:r>
              <w:rPr>
                <w:sz w:val="24"/>
                <w:szCs w:val="24"/>
              </w:rPr>
              <w:t>4</w:t>
            </w:r>
          </w:p>
        </w:tc>
        <w:tc>
          <w:tcPr>
            <w:tcW w:w="992" w:type="dxa"/>
            <w:vAlign w:val="center"/>
          </w:tcPr>
          <w:p w:rsidR="00585039" w:rsidRPr="0091236D" w:rsidRDefault="00585039" w:rsidP="002F5799">
            <w:pPr>
              <w:jc w:val="both"/>
              <w:rPr>
                <w:sz w:val="24"/>
                <w:szCs w:val="24"/>
              </w:rPr>
            </w:pPr>
            <w:r>
              <w:rPr>
                <w:sz w:val="24"/>
                <w:szCs w:val="24"/>
              </w:rPr>
              <w:t>15</w:t>
            </w:r>
          </w:p>
        </w:tc>
        <w:tc>
          <w:tcPr>
            <w:tcW w:w="3658" w:type="dxa"/>
            <w:vAlign w:val="center"/>
          </w:tcPr>
          <w:p w:rsidR="00585039" w:rsidRPr="00585039" w:rsidRDefault="00585039" w:rsidP="002F5799">
            <w:pPr>
              <w:jc w:val="both"/>
              <w:rPr>
                <w:sz w:val="24"/>
                <w:szCs w:val="24"/>
              </w:rPr>
            </w:pPr>
            <w:r w:rsidRPr="00585039">
              <w:rPr>
                <w:sz w:val="24"/>
                <w:szCs w:val="24"/>
              </w:rPr>
              <w:t>YOLOv8n daha hızlı çalışmış ancak küçük trafik ışığı sahnesinde çok sayıda nesneyi kaçırmıştır.</w:t>
            </w:r>
          </w:p>
        </w:tc>
      </w:tr>
      <w:tr w:rsidR="00585039" w:rsidTr="00F863AD">
        <w:trPr>
          <w:jc w:val="center"/>
        </w:trPr>
        <w:tc>
          <w:tcPr>
            <w:tcW w:w="2794" w:type="dxa"/>
          </w:tcPr>
          <w:p w:rsidR="00585039" w:rsidRPr="0091236D" w:rsidRDefault="00585039" w:rsidP="002F5799">
            <w:pPr>
              <w:jc w:val="both"/>
              <w:rPr>
                <w:sz w:val="24"/>
                <w:szCs w:val="24"/>
              </w:rPr>
            </w:pPr>
            <w:r>
              <w:t>small_traffic_light.jpg</w:t>
            </w:r>
          </w:p>
        </w:tc>
        <w:tc>
          <w:tcPr>
            <w:tcW w:w="1842" w:type="dxa"/>
            <w:vAlign w:val="center"/>
          </w:tcPr>
          <w:p w:rsidR="00585039" w:rsidRPr="0091236D" w:rsidRDefault="00585039" w:rsidP="002F5799">
            <w:pPr>
              <w:jc w:val="both"/>
              <w:rPr>
                <w:sz w:val="24"/>
                <w:szCs w:val="24"/>
              </w:rPr>
            </w:pPr>
            <w:r w:rsidRPr="0091236D">
              <w:rPr>
                <w:sz w:val="24"/>
                <w:szCs w:val="24"/>
              </w:rPr>
              <w:t>Faster R-CNN</w:t>
            </w:r>
          </w:p>
        </w:tc>
        <w:tc>
          <w:tcPr>
            <w:tcW w:w="993" w:type="dxa"/>
            <w:vAlign w:val="center"/>
          </w:tcPr>
          <w:p w:rsidR="00585039" w:rsidRPr="0091236D" w:rsidRDefault="00585039" w:rsidP="002F5799">
            <w:pPr>
              <w:jc w:val="both"/>
              <w:rPr>
                <w:sz w:val="24"/>
                <w:szCs w:val="24"/>
              </w:rPr>
            </w:pPr>
            <w:r>
              <w:rPr>
                <w:sz w:val="24"/>
                <w:szCs w:val="24"/>
              </w:rPr>
              <w:t>19</w:t>
            </w:r>
          </w:p>
        </w:tc>
        <w:tc>
          <w:tcPr>
            <w:tcW w:w="992" w:type="dxa"/>
            <w:vAlign w:val="center"/>
          </w:tcPr>
          <w:p w:rsidR="00585039" w:rsidRPr="0091236D" w:rsidRDefault="00585039" w:rsidP="00585039">
            <w:pPr>
              <w:jc w:val="both"/>
              <w:rPr>
                <w:sz w:val="24"/>
                <w:szCs w:val="24"/>
              </w:rPr>
            </w:pPr>
            <w:r>
              <w:rPr>
                <w:sz w:val="24"/>
                <w:szCs w:val="24"/>
              </w:rPr>
              <w:t>15</w:t>
            </w:r>
          </w:p>
        </w:tc>
        <w:tc>
          <w:tcPr>
            <w:tcW w:w="3658" w:type="dxa"/>
            <w:vAlign w:val="center"/>
          </w:tcPr>
          <w:p w:rsidR="00585039" w:rsidRPr="00585039" w:rsidRDefault="00585039" w:rsidP="002F5799">
            <w:pPr>
              <w:jc w:val="both"/>
              <w:rPr>
                <w:sz w:val="24"/>
                <w:szCs w:val="24"/>
              </w:rPr>
            </w:pPr>
            <w:r w:rsidRPr="00585039">
              <w:rPr>
                <w:sz w:val="24"/>
                <w:szCs w:val="24"/>
              </w:rPr>
              <w:t>Faster R-CNN daha fazla detection üretmiş ancak yanlış pozitif sayısı da artmıştır.</w:t>
            </w:r>
          </w:p>
        </w:tc>
      </w:tr>
      <w:tr w:rsidR="00585039" w:rsidTr="00F863AD">
        <w:trPr>
          <w:jc w:val="center"/>
        </w:trPr>
        <w:tc>
          <w:tcPr>
            <w:tcW w:w="2794" w:type="dxa"/>
          </w:tcPr>
          <w:p w:rsidR="00585039" w:rsidRPr="0091236D" w:rsidRDefault="00585039" w:rsidP="002F5799">
            <w:pPr>
              <w:jc w:val="both"/>
              <w:rPr>
                <w:sz w:val="24"/>
                <w:szCs w:val="24"/>
              </w:rPr>
            </w:pPr>
            <w:r>
              <w:t>city_traffic_crowded.jpg</w:t>
            </w:r>
          </w:p>
        </w:tc>
        <w:tc>
          <w:tcPr>
            <w:tcW w:w="1842" w:type="dxa"/>
            <w:vAlign w:val="center"/>
          </w:tcPr>
          <w:p w:rsidR="00585039" w:rsidRPr="0091236D" w:rsidRDefault="00585039" w:rsidP="002F5799">
            <w:pPr>
              <w:jc w:val="both"/>
              <w:rPr>
                <w:sz w:val="24"/>
                <w:szCs w:val="24"/>
              </w:rPr>
            </w:pPr>
            <w:r w:rsidRPr="0091236D">
              <w:rPr>
                <w:sz w:val="24"/>
                <w:szCs w:val="24"/>
              </w:rPr>
              <w:t>YOLOv8n</w:t>
            </w:r>
          </w:p>
        </w:tc>
        <w:tc>
          <w:tcPr>
            <w:tcW w:w="993" w:type="dxa"/>
            <w:vAlign w:val="center"/>
          </w:tcPr>
          <w:p w:rsidR="00585039" w:rsidRPr="0091236D" w:rsidRDefault="00024C34" w:rsidP="002F5799">
            <w:pPr>
              <w:jc w:val="both"/>
              <w:rPr>
                <w:sz w:val="24"/>
                <w:szCs w:val="24"/>
              </w:rPr>
            </w:pPr>
            <w:r>
              <w:rPr>
                <w:sz w:val="24"/>
                <w:szCs w:val="24"/>
              </w:rPr>
              <w:t>34</w:t>
            </w:r>
          </w:p>
        </w:tc>
        <w:tc>
          <w:tcPr>
            <w:tcW w:w="992" w:type="dxa"/>
            <w:vAlign w:val="center"/>
          </w:tcPr>
          <w:p w:rsidR="00585039" w:rsidRPr="0091236D" w:rsidRDefault="00024C34" w:rsidP="002F5799">
            <w:pPr>
              <w:jc w:val="both"/>
              <w:rPr>
                <w:sz w:val="24"/>
                <w:szCs w:val="24"/>
              </w:rPr>
            </w:pPr>
            <w:r>
              <w:rPr>
                <w:sz w:val="24"/>
                <w:szCs w:val="24"/>
              </w:rPr>
              <w:t>21</w:t>
            </w:r>
          </w:p>
        </w:tc>
        <w:tc>
          <w:tcPr>
            <w:tcW w:w="3658" w:type="dxa"/>
            <w:vAlign w:val="center"/>
          </w:tcPr>
          <w:p w:rsidR="00585039" w:rsidRPr="00024C34" w:rsidRDefault="00024C34" w:rsidP="002F5799">
            <w:pPr>
              <w:jc w:val="both"/>
              <w:rPr>
                <w:sz w:val="24"/>
                <w:szCs w:val="24"/>
              </w:rPr>
            </w:pPr>
            <w:r w:rsidRPr="00024C34">
              <w:rPr>
                <w:sz w:val="24"/>
                <w:szCs w:val="24"/>
              </w:rPr>
              <w:t>YOLOv8n hızlı çalışmasına rağmen yoğun araç sahnesinde çok sayıda yanlış pozitif ve kaçırılan nesne üretmiştir.</w:t>
            </w:r>
          </w:p>
        </w:tc>
      </w:tr>
      <w:tr w:rsidR="00585039" w:rsidTr="00F863AD">
        <w:trPr>
          <w:jc w:val="center"/>
        </w:trPr>
        <w:tc>
          <w:tcPr>
            <w:tcW w:w="2794" w:type="dxa"/>
          </w:tcPr>
          <w:p w:rsidR="00585039" w:rsidRPr="0091236D" w:rsidRDefault="00585039" w:rsidP="002F5799">
            <w:pPr>
              <w:jc w:val="both"/>
              <w:rPr>
                <w:sz w:val="24"/>
                <w:szCs w:val="24"/>
              </w:rPr>
            </w:pPr>
            <w:r>
              <w:t>city_traffic_crowded.jpg</w:t>
            </w:r>
          </w:p>
        </w:tc>
        <w:tc>
          <w:tcPr>
            <w:tcW w:w="1842" w:type="dxa"/>
            <w:vAlign w:val="center"/>
          </w:tcPr>
          <w:p w:rsidR="00585039" w:rsidRPr="0091236D" w:rsidRDefault="00585039" w:rsidP="002F5799">
            <w:pPr>
              <w:jc w:val="both"/>
              <w:rPr>
                <w:sz w:val="24"/>
                <w:szCs w:val="24"/>
              </w:rPr>
            </w:pPr>
            <w:r w:rsidRPr="0091236D">
              <w:rPr>
                <w:sz w:val="24"/>
                <w:szCs w:val="24"/>
              </w:rPr>
              <w:t>Faster R-CNN</w:t>
            </w:r>
          </w:p>
        </w:tc>
        <w:tc>
          <w:tcPr>
            <w:tcW w:w="993" w:type="dxa"/>
            <w:vAlign w:val="center"/>
          </w:tcPr>
          <w:p w:rsidR="00585039" w:rsidRPr="0091236D" w:rsidRDefault="00024C34" w:rsidP="002F5799">
            <w:pPr>
              <w:jc w:val="both"/>
              <w:rPr>
                <w:sz w:val="24"/>
                <w:szCs w:val="24"/>
              </w:rPr>
            </w:pPr>
            <w:r>
              <w:rPr>
                <w:sz w:val="24"/>
                <w:szCs w:val="24"/>
              </w:rPr>
              <w:t>58</w:t>
            </w:r>
          </w:p>
        </w:tc>
        <w:tc>
          <w:tcPr>
            <w:tcW w:w="992" w:type="dxa"/>
            <w:vAlign w:val="center"/>
          </w:tcPr>
          <w:p w:rsidR="00585039" w:rsidRPr="0091236D" w:rsidRDefault="00024C34" w:rsidP="002F5799">
            <w:pPr>
              <w:jc w:val="both"/>
              <w:rPr>
                <w:sz w:val="24"/>
                <w:szCs w:val="24"/>
              </w:rPr>
            </w:pPr>
            <w:r>
              <w:rPr>
                <w:sz w:val="24"/>
                <w:szCs w:val="24"/>
              </w:rPr>
              <w:t>23</w:t>
            </w:r>
          </w:p>
        </w:tc>
        <w:tc>
          <w:tcPr>
            <w:tcW w:w="3658" w:type="dxa"/>
            <w:vAlign w:val="center"/>
          </w:tcPr>
          <w:p w:rsidR="00585039" w:rsidRPr="00024C34" w:rsidRDefault="00024C34" w:rsidP="002F5799">
            <w:pPr>
              <w:jc w:val="both"/>
              <w:rPr>
                <w:sz w:val="24"/>
                <w:szCs w:val="24"/>
              </w:rPr>
            </w:pPr>
            <w:r w:rsidRPr="00024C34">
              <w:rPr>
                <w:sz w:val="24"/>
                <w:szCs w:val="24"/>
              </w:rPr>
              <w:t>Faster R-CNN daha fazla detection üretmiş, ancak kalabalık sahnede yanlış pozitif sayısı belirgin şekilde artmıştır.</w:t>
            </w:r>
          </w:p>
        </w:tc>
      </w:tr>
      <w:tr w:rsidR="00585039" w:rsidTr="00F863AD">
        <w:trPr>
          <w:jc w:val="center"/>
        </w:trPr>
        <w:tc>
          <w:tcPr>
            <w:tcW w:w="2794" w:type="dxa"/>
          </w:tcPr>
          <w:p w:rsidR="00585039" w:rsidRPr="0091236D" w:rsidRDefault="00585039" w:rsidP="002F5799">
            <w:pPr>
              <w:jc w:val="both"/>
              <w:rPr>
                <w:sz w:val="24"/>
                <w:szCs w:val="24"/>
              </w:rPr>
            </w:pPr>
            <w:r>
              <w:t>night_glare_traffic.jpg</w:t>
            </w:r>
          </w:p>
        </w:tc>
        <w:tc>
          <w:tcPr>
            <w:tcW w:w="1842" w:type="dxa"/>
            <w:vAlign w:val="center"/>
          </w:tcPr>
          <w:p w:rsidR="00585039" w:rsidRPr="0091236D" w:rsidRDefault="00585039" w:rsidP="002F5799">
            <w:pPr>
              <w:jc w:val="both"/>
              <w:rPr>
                <w:sz w:val="24"/>
                <w:szCs w:val="24"/>
              </w:rPr>
            </w:pPr>
            <w:r w:rsidRPr="0091236D">
              <w:rPr>
                <w:sz w:val="24"/>
                <w:szCs w:val="24"/>
              </w:rPr>
              <w:t>YOLOv8n</w:t>
            </w:r>
          </w:p>
        </w:tc>
        <w:tc>
          <w:tcPr>
            <w:tcW w:w="993" w:type="dxa"/>
            <w:vAlign w:val="center"/>
          </w:tcPr>
          <w:p w:rsidR="00585039" w:rsidRPr="0091236D" w:rsidRDefault="00DE11CF" w:rsidP="002F5799">
            <w:pPr>
              <w:jc w:val="both"/>
              <w:rPr>
                <w:sz w:val="24"/>
                <w:szCs w:val="24"/>
              </w:rPr>
            </w:pPr>
            <w:r>
              <w:rPr>
                <w:sz w:val="24"/>
                <w:szCs w:val="24"/>
              </w:rPr>
              <w:t>12</w:t>
            </w:r>
          </w:p>
        </w:tc>
        <w:tc>
          <w:tcPr>
            <w:tcW w:w="992" w:type="dxa"/>
            <w:vAlign w:val="center"/>
          </w:tcPr>
          <w:p w:rsidR="00585039" w:rsidRPr="0091236D" w:rsidRDefault="000B0F28" w:rsidP="002F5799">
            <w:pPr>
              <w:jc w:val="both"/>
              <w:rPr>
                <w:sz w:val="24"/>
                <w:szCs w:val="24"/>
              </w:rPr>
            </w:pPr>
            <w:r>
              <w:rPr>
                <w:sz w:val="24"/>
                <w:szCs w:val="24"/>
              </w:rPr>
              <w:t>35</w:t>
            </w:r>
          </w:p>
        </w:tc>
        <w:tc>
          <w:tcPr>
            <w:tcW w:w="3658" w:type="dxa"/>
            <w:vAlign w:val="center"/>
          </w:tcPr>
          <w:p w:rsidR="00585039" w:rsidRPr="000B0F28" w:rsidRDefault="000B0F28" w:rsidP="002F5799">
            <w:pPr>
              <w:jc w:val="both"/>
              <w:rPr>
                <w:sz w:val="24"/>
                <w:szCs w:val="24"/>
              </w:rPr>
            </w:pPr>
            <w:r w:rsidRPr="000B0F28">
              <w:rPr>
                <w:sz w:val="24"/>
                <w:szCs w:val="24"/>
              </w:rPr>
              <w:t>YOLOv8n gece/parlama sahnesinde daha az detection üretmiş, ancak ground-truth ile yeterli IoU eşleşmesi sağlayamadığı için tüm tahminler FP olarak değerlendirilmiştir.</w:t>
            </w:r>
          </w:p>
        </w:tc>
      </w:tr>
      <w:tr w:rsidR="00585039" w:rsidTr="00F863AD">
        <w:trPr>
          <w:jc w:val="center"/>
        </w:trPr>
        <w:tc>
          <w:tcPr>
            <w:tcW w:w="2794" w:type="dxa"/>
          </w:tcPr>
          <w:p w:rsidR="00585039" w:rsidRPr="0091236D" w:rsidRDefault="00585039" w:rsidP="002F5799">
            <w:pPr>
              <w:jc w:val="both"/>
              <w:rPr>
                <w:sz w:val="24"/>
                <w:szCs w:val="24"/>
              </w:rPr>
            </w:pPr>
            <w:r>
              <w:t>night_glare_traffic.jpg</w:t>
            </w:r>
          </w:p>
        </w:tc>
        <w:tc>
          <w:tcPr>
            <w:tcW w:w="1842" w:type="dxa"/>
            <w:vAlign w:val="center"/>
          </w:tcPr>
          <w:p w:rsidR="00585039" w:rsidRPr="0091236D" w:rsidRDefault="00585039" w:rsidP="002F5799">
            <w:pPr>
              <w:jc w:val="both"/>
              <w:rPr>
                <w:sz w:val="24"/>
                <w:szCs w:val="24"/>
              </w:rPr>
            </w:pPr>
            <w:r w:rsidRPr="0091236D">
              <w:rPr>
                <w:sz w:val="24"/>
                <w:szCs w:val="24"/>
              </w:rPr>
              <w:t>Faster R-CNN</w:t>
            </w:r>
          </w:p>
        </w:tc>
        <w:tc>
          <w:tcPr>
            <w:tcW w:w="993" w:type="dxa"/>
            <w:vAlign w:val="center"/>
          </w:tcPr>
          <w:p w:rsidR="00585039" w:rsidRPr="0091236D" w:rsidRDefault="000B0F28" w:rsidP="002F5799">
            <w:pPr>
              <w:jc w:val="both"/>
              <w:rPr>
                <w:sz w:val="24"/>
                <w:szCs w:val="24"/>
              </w:rPr>
            </w:pPr>
            <w:r>
              <w:rPr>
                <w:sz w:val="24"/>
                <w:szCs w:val="24"/>
              </w:rPr>
              <w:t>51</w:t>
            </w:r>
          </w:p>
        </w:tc>
        <w:tc>
          <w:tcPr>
            <w:tcW w:w="992" w:type="dxa"/>
            <w:vAlign w:val="center"/>
          </w:tcPr>
          <w:p w:rsidR="00585039" w:rsidRPr="0091236D" w:rsidRDefault="000B0F28" w:rsidP="002F5799">
            <w:pPr>
              <w:jc w:val="both"/>
              <w:rPr>
                <w:sz w:val="24"/>
                <w:szCs w:val="24"/>
              </w:rPr>
            </w:pPr>
            <w:r>
              <w:rPr>
                <w:sz w:val="24"/>
                <w:szCs w:val="24"/>
              </w:rPr>
              <w:t>35</w:t>
            </w:r>
          </w:p>
        </w:tc>
        <w:tc>
          <w:tcPr>
            <w:tcW w:w="3658" w:type="dxa"/>
            <w:vAlign w:val="center"/>
          </w:tcPr>
          <w:p w:rsidR="00585039" w:rsidRPr="000C7B7F" w:rsidRDefault="000C7B7F" w:rsidP="002F5799">
            <w:pPr>
              <w:jc w:val="both"/>
              <w:rPr>
                <w:sz w:val="24"/>
                <w:szCs w:val="24"/>
              </w:rPr>
            </w:pPr>
            <w:r w:rsidRPr="000C7B7F">
              <w:rPr>
                <w:sz w:val="24"/>
                <w:szCs w:val="24"/>
              </w:rPr>
              <w:t>Faster R-CNN daha fazla detection üretmiştir; ancak düşük ışık, parlama ve lokalizasyon farkları nedeniyle ground-truth ile eşleşme oluşmamış, FP sayısı yüksek çıkmıştır.</w:t>
            </w:r>
          </w:p>
        </w:tc>
      </w:tr>
      <w:tr w:rsidR="00585039" w:rsidTr="00F863AD">
        <w:trPr>
          <w:jc w:val="center"/>
        </w:trPr>
        <w:tc>
          <w:tcPr>
            <w:tcW w:w="2794" w:type="dxa"/>
          </w:tcPr>
          <w:p w:rsidR="00585039" w:rsidRPr="0091236D" w:rsidRDefault="00585039" w:rsidP="002F5799">
            <w:pPr>
              <w:jc w:val="both"/>
              <w:rPr>
                <w:sz w:val="24"/>
                <w:szCs w:val="24"/>
              </w:rPr>
            </w:pPr>
            <w:r>
              <w:t>occluded_pedestrian.jpg</w:t>
            </w:r>
          </w:p>
        </w:tc>
        <w:tc>
          <w:tcPr>
            <w:tcW w:w="1842" w:type="dxa"/>
            <w:vAlign w:val="center"/>
          </w:tcPr>
          <w:p w:rsidR="00585039" w:rsidRPr="0091236D" w:rsidRDefault="00585039" w:rsidP="002F5799">
            <w:pPr>
              <w:jc w:val="both"/>
              <w:rPr>
                <w:sz w:val="24"/>
                <w:szCs w:val="24"/>
              </w:rPr>
            </w:pPr>
            <w:r w:rsidRPr="0091236D">
              <w:rPr>
                <w:sz w:val="24"/>
                <w:szCs w:val="24"/>
              </w:rPr>
              <w:t>YOLOv8n</w:t>
            </w:r>
          </w:p>
        </w:tc>
        <w:tc>
          <w:tcPr>
            <w:tcW w:w="993" w:type="dxa"/>
            <w:vAlign w:val="center"/>
          </w:tcPr>
          <w:p w:rsidR="00585039" w:rsidRPr="0091236D" w:rsidRDefault="00480DBA" w:rsidP="002F5799">
            <w:pPr>
              <w:jc w:val="both"/>
              <w:rPr>
                <w:sz w:val="24"/>
                <w:szCs w:val="24"/>
              </w:rPr>
            </w:pPr>
            <w:r>
              <w:rPr>
                <w:sz w:val="24"/>
                <w:szCs w:val="24"/>
              </w:rPr>
              <w:t>11</w:t>
            </w:r>
          </w:p>
        </w:tc>
        <w:tc>
          <w:tcPr>
            <w:tcW w:w="992" w:type="dxa"/>
            <w:vAlign w:val="center"/>
          </w:tcPr>
          <w:p w:rsidR="00585039" w:rsidRPr="0091236D" w:rsidRDefault="00480DBA" w:rsidP="002F5799">
            <w:pPr>
              <w:jc w:val="both"/>
              <w:rPr>
                <w:sz w:val="24"/>
                <w:szCs w:val="24"/>
              </w:rPr>
            </w:pPr>
            <w:r>
              <w:rPr>
                <w:sz w:val="24"/>
                <w:szCs w:val="24"/>
              </w:rPr>
              <w:t>23</w:t>
            </w:r>
          </w:p>
        </w:tc>
        <w:tc>
          <w:tcPr>
            <w:tcW w:w="3658" w:type="dxa"/>
            <w:vAlign w:val="center"/>
          </w:tcPr>
          <w:p w:rsidR="00585039" w:rsidRPr="00480DBA" w:rsidRDefault="00480DBA" w:rsidP="002F5799">
            <w:pPr>
              <w:jc w:val="both"/>
              <w:rPr>
                <w:sz w:val="24"/>
                <w:szCs w:val="24"/>
              </w:rPr>
            </w:pPr>
            <w:r w:rsidRPr="00480DBA">
              <w:rPr>
                <w:sz w:val="24"/>
                <w:szCs w:val="24"/>
              </w:rPr>
              <w:t>YOLOv8n kısmen örtülü yaya sahnesinde daha az detection üretmiş, ancak ground-truth ile IoU eşiğini sağlayan eşleşme oluşmadığı için tüm tahminler FP olarak değerlendirilmiştir.</w:t>
            </w:r>
          </w:p>
        </w:tc>
      </w:tr>
      <w:tr w:rsidR="00585039" w:rsidTr="00F863AD">
        <w:trPr>
          <w:jc w:val="center"/>
        </w:trPr>
        <w:tc>
          <w:tcPr>
            <w:tcW w:w="2794" w:type="dxa"/>
          </w:tcPr>
          <w:p w:rsidR="00585039" w:rsidRPr="0091236D" w:rsidRDefault="00585039" w:rsidP="002F5799">
            <w:pPr>
              <w:jc w:val="both"/>
              <w:rPr>
                <w:sz w:val="24"/>
                <w:szCs w:val="24"/>
              </w:rPr>
            </w:pPr>
            <w:r>
              <w:t>occluded_pedestrian.jpg</w:t>
            </w:r>
          </w:p>
        </w:tc>
        <w:tc>
          <w:tcPr>
            <w:tcW w:w="1842" w:type="dxa"/>
            <w:vAlign w:val="center"/>
          </w:tcPr>
          <w:p w:rsidR="00585039" w:rsidRPr="0091236D" w:rsidRDefault="00585039" w:rsidP="002F5799">
            <w:pPr>
              <w:jc w:val="both"/>
              <w:rPr>
                <w:sz w:val="24"/>
                <w:szCs w:val="24"/>
              </w:rPr>
            </w:pPr>
            <w:r w:rsidRPr="0091236D">
              <w:rPr>
                <w:sz w:val="24"/>
                <w:szCs w:val="24"/>
              </w:rPr>
              <w:t>Faster R-CNN</w:t>
            </w:r>
          </w:p>
        </w:tc>
        <w:tc>
          <w:tcPr>
            <w:tcW w:w="993" w:type="dxa"/>
            <w:vAlign w:val="center"/>
          </w:tcPr>
          <w:p w:rsidR="00585039" w:rsidRPr="0091236D" w:rsidRDefault="00480DBA" w:rsidP="002F5799">
            <w:pPr>
              <w:jc w:val="both"/>
              <w:rPr>
                <w:sz w:val="24"/>
                <w:szCs w:val="24"/>
              </w:rPr>
            </w:pPr>
            <w:r>
              <w:rPr>
                <w:sz w:val="24"/>
                <w:szCs w:val="24"/>
              </w:rPr>
              <w:t>36</w:t>
            </w:r>
          </w:p>
        </w:tc>
        <w:tc>
          <w:tcPr>
            <w:tcW w:w="992" w:type="dxa"/>
            <w:vAlign w:val="center"/>
          </w:tcPr>
          <w:p w:rsidR="00585039" w:rsidRPr="0091236D" w:rsidRDefault="00480DBA" w:rsidP="002F5799">
            <w:pPr>
              <w:jc w:val="both"/>
              <w:rPr>
                <w:sz w:val="24"/>
                <w:szCs w:val="24"/>
              </w:rPr>
            </w:pPr>
            <w:r>
              <w:rPr>
                <w:sz w:val="24"/>
                <w:szCs w:val="24"/>
              </w:rPr>
              <w:t>23</w:t>
            </w:r>
          </w:p>
        </w:tc>
        <w:tc>
          <w:tcPr>
            <w:tcW w:w="3658" w:type="dxa"/>
            <w:vAlign w:val="center"/>
          </w:tcPr>
          <w:p w:rsidR="00585039" w:rsidRPr="00480DBA" w:rsidRDefault="00480DBA" w:rsidP="008A4CE0">
            <w:pPr>
              <w:keepNext/>
              <w:jc w:val="both"/>
              <w:rPr>
                <w:sz w:val="24"/>
                <w:szCs w:val="24"/>
              </w:rPr>
            </w:pPr>
            <w:r w:rsidRPr="00480DBA">
              <w:rPr>
                <w:sz w:val="24"/>
                <w:szCs w:val="24"/>
              </w:rPr>
              <w:t>Faster R-CNN daha fazla kişi ve trafik ışığı tespiti üretmiş, ancak ground-truth kutularıyla yeterli IoU eşleşmesi oluşmadığından FP sayısı yüksek çıkmıştır.</w:t>
            </w:r>
          </w:p>
        </w:tc>
      </w:tr>
    </w:tbl>
    <w:p w:rsidR="0078419A" w:rsidRPr="008A4CE0" w:rsidRDefault="008A4CE0" w:rsidP="008A4CE0">
      <w:pPr>
        <w:pStyle w:val="ResimYazs"/>
        <w:rPr>
          <w:rFonts w:asciiTheme="majorHAnsi" w:hAnsiTheme="majorHAnsi" w:cstheme="majorHAnsi"/>
          <w:b w:val="0"/>
          <w:color w:val="auto"/>
          <w:sz w:val="24"/>
          <w:szCs w:val="24"/>
        </w:rPr>
      </w:pPr>
      <w:r w:rsidRPr="008A4CE0">
        <w:rPr>
          <w:color w:val="auto"/>
        </w:rPr>
        <w:t xml:space="preserve">Tablo </w:t>
      </w:r>
      <w:r w:rsidRPr="008A4CE0">
        <w:rPr>
          <w:color w:val="auto"/>
        </w:rPr>
        <w:fldChar w:fldCharType="begin"/>
      </w:r>
      <w:r w:rsidRPr="008A4CE0">
        <w:rPr>
          <w:color w:val="auto"/>
        </w:rPr>
        <w:instrText xml:space="preserve"> SEQ Tablo \* ARABIC </w:instrText>
      </w:r>
      <w:r w:rsidRPr="008A4CE0">
        <w:rPr>
          <w:color w:val="auto"/>
        </w:rPr>
        <w:fldChar w:fldCharType="separate"/>
      </w:r>
      <w:r w:rsidR="00F42314">
        <w:rPr>
          <w:noProof/>
          <w:color w:val="auto"/>
        </w:rPr>
        <w:t>7</w:t>
      </w:r>
      <w:r w:rsidRPr="008A4CE0">
        <w:rPr>
          <w:color w:val="auto"/>
        </w:rPr>
        <w:fldChar w:fldCharType="end"/>
      </w:r>
      <w:r w:rsidRPr="008A4CE0">
        <w:rPr>
          <w:color w:val="auto"/>
        </w:rPr>
        <w:t xml:space="preserve"> - Ground-truth tabanlı FP/FN</w:t>
      </w:r>
    </w:p>
    <w:p w:rsidR="0078419A" w:rsidRPr="0078419A" w:rsidRDefault="0078419A" w:rsidP="0078419A">
      <w:pPr>
        <w:jc w:val="both"/>
        <w:rPr>
          <w:rFonts w:asciiTheme="majorHAnsi" w:hAnsiTheme="majorHAnsi" w:cstheme="majorHAnsi"/>
          <w:sz w:val="24"/>
          <w:szCs w:val="24"/>
        </w:rPr>
      </w:pPr>
      <w:r w:rsidRPr="0078419A">
        <w:rPr>
          <w:rFonts w:asciiTheme="majorHAnsi" w:hAnsiTheme="majorHAnsi" w:cstheme="majorHAnsi"/>
          <w:b/>
          <w:sz w:val="24"/>
          <w:szCs w:val="24"/>
        </w:rPr>
        <w:t>small_traffic_light.jpg</w:t>
      </w:r>
      <w:r w:rsidRPr="0078419A">
        <w:rPr>
          <w:rFonts w:asciiTheme="majorHAnsi" w:hAnsiTheme="majorHAnsi" w:cstheme="majorHAnsi"/>
          <w:sz w:val="24"/>
          <w:szCs w:val="24"/>
        </w:rPr>
        <w:t xml:space="preserve"> görüntüsü küçük nesne davranışını analiz etmek için kullanılmıştır. Bu sahnede YOLOv8n modeli 4 detection üretmiş, bunların 2 tanesi küçük nesne olarak işaretlenmiştir. Faster R-CNN modeli ise 19 detection üretmiş ve 16 küçük nesne tespit etmiştir. Bu sonuç, Faster R-CNN’in küçük nesne adaylarını daha fazla sayıda değerlendirdiğini göstermektedir. Ancak Faster R-CNN’in </w:t>
      </w:r>
      <w:r w:rsidRPr="0078419A">
        <w:rPr>
          <w:rFonts w:asciiTheme="majorHAnsi" w:hAnsiTheme="majorHAnsi" w:cstheme="majorHAnsi"/>
          <w:sz w:val="24"/>
          <w:szCs w:val="24"/>
        </w:rPr>
        <w:lastRenderedPageBreak/>
        <w:t>çalışma süresi 2.0070 saniye ve FPS değeri 0.50 olarak ölçülmüştür. YOLOv8n ise 0.0936 saniye çalışma süresi ve 10.68 FPS değeri ile çok daha hızlı sonuç üretmiştir.</w:t>
      </w:r>
    </w:p>
    <w:p w:rsidR="002F5594" w:rsidRDefault="0078419A" w:rsidP="0078419A">
      <w:pPr>
        <w:jc w:val="both"/>
        <w:rPr>
          <w:rFonts w:asciiTheme="majorHAnsi" w:hAnsiTheme="majorHAnsi" w:cstheme="majorHAnsi"/>
          <w:sz w:val="24"/>
          <w:szCs w:val="24"/>
        </w:rPr>
      </w:pPr>
      <w:r w:rsidRPr="0078419A">
        <w:rPr>
          <w:rFonts w:asciiTheme="majorHAnsi" w:hAnsiTheme="majorHAnsi" w:cstheme="majorHAnsi"/>
          <w:sz w:val="24"/>
          <w:szCs w:val="24"/>
        </w:rPr>
        <w:t>Bu sahnede Faster R-CNN daha fazla küçük nesne üretmesine rağmen yanlış pozitif sayısı YOLOv8n’e göre daha yüksektir. YOLOv8n daha hızlı çalışmış, ancak küçük trafik ışığı gibi düşük piksel alanına sahip nesnelerde false negative riski devam etmiştir. Bu durum küçük nesne tespitinde yalnızca detection sayısının değil, FP/FN davranışının ve işlem süresinin birlikte değerlendirilmesi gerektiğini göstermektedir.</w:t>
      </w:r>
    </w:p>
    <w:p w:rsidR="008A4CE0" w:rsidRDefault="0078419A" w:rsidP="008A4CE0">
      <w:pPr>
        <w:keepNext/>
        <w:jc w:val="both"/>
      </w:pPr>
      <w:r w:rsidRPr="0078419A">
        <w:rPr>
          <w:rFonts w:asciiTheme="majorHAnsi" w:hAnsiTheme="majorHAnsi" w:cstheme="majorHAnsi"/>
          <w:noProof/>
          <w:sz w:val="24"/>
          <w:szCs w:val="24"/>
        </w:rPr>
        <w:drawing>
          <wp:inline distT="0" distB="0" distL="0" distR="0" wp14:anchorId="6285AE52" wp14:editId="3D7D69D0">
            <wp:extent cx="4172532" cy="3057952"/>
            <wp:effectExtent l="0" t="0" r="0"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172532" cy="3057952"/>
                    </a:xfrm>
                    <a:prstGeom prst="rect">
                      <a:avLst/>
                    </a:prstGeom>
                  </pic:spPr>
                </pic:pic>
              </a:graphicData>
            </a:graphic>
          </wp:inline>
        </w:drawing>
      </w:r>
    </w:p>
    <w:p w:rsidR="0078419A" w:rsidRPr="008A4CE0" w:rsidRDefault="008A4CE0" w:rsidP="008A4CE0">
      <w:pPr>
        <w:pStyle w:val="ResimYazs"/>
        <w:jc w:val="both"/>
        <w:rPr>
          <w:rFonts w:asciiTheme="majorHAnsi" w:hAnsiTheme="majorHAnsi" w:cstheme="majorHAnsi"/>
          <w:color w:val="auto"/>
          <w:sz w:val="24"/>
          <w:szCs w:val="24"/>
        </w:rPr>
      </w:pPr>
      <w:r w:rsidRPr="008A4CE0">
        <w:rPr>
          <w:color w:val="auto"/>
        </w:rPr>
        <w:t xml:space="preserve">Şekil </w:t>
      </w:r>
      <w:r w:rsidRPr="008A4CE0">
        <w:rPr>
          <w:color w:val="auto"/>
        </w:rPr>
        <w:fldChar w:fldCharType="begin"/>
      </w:r>
      <w:r w:rsidRPr="008A4CE0">
        <w:rPr>
          <w:color w:val="auto"/>
        </w:rPr>
        <w:instrText xml:space="preserve"> SEQ Şekil \* ARABIC </w:instrText>
      </w:r>
      <w:r w:rsidRPr="008A4CE0">
        <w:rPr>
          <w:color w:val="auto"/>
        </w:rPr>
        <w:fldChar w:fldCharType="separate"/>
      </w:r>
      <w:r>
        <w:rPr>
          <w:noProof/>
          <w:color w:val="auto"/>
        </w:rPr>
        <w:t>2</w:t>
      </w:r>
      <w:r w:rsidRPr="008A4CE0">
        <w:rPr>
          <w:color w:val="auto"/>
        </w:rPr>
        <w:fldChar w:fldCharType="end"/>
      </w:r>
      <w:r w:rsidRPr="008A4CE0">
        <w:rPr>
          <w:color w:val="auto"/>
        </w:rPr>
        <w:t xml:space="preserve"> - small_traffic_light.jpg Model Sonuçları Karşılaştırması</w:t>
      </w:r>
    </w:p>
    <w:p w:rsidR="0078419A" w:rsidRDefault="0078419A" w:rsidP="0078419A">
      <w:pPr>
        <w:jc w:val="both"/>
        <w:rPr>
          <w:rFonts w:asciiTheme="majorHAnsi" w:hAnsiTheme="majorHAnsi" w:cstheme="majorHAnsi"/>
          <w:sz w:val="24"/>
          <w:szCs w:val="24"/>
        </w:rPr>
      </w:pPr>
    </w:p>
    <w:p w:rsidR="000B2830" w:rsidRPr="000B2830" w:rsidRDefault="000B2830" w:rsidP="000B2830">
      <w:pPr>
        <w:jc w:val="both"/>
        <w:rPr>
          <w:rFonts w:asciiTheme="majorHAnsi" w:hAnsiTheme="majorHAnsi" w:cstheme="majorHAnsi"/>
          <w:sz w:val="24"/>
          <w:szCs w:val="24"/>
        </w:rPr>
      </w:pPr>
      <w:r w:rsidRPr="000B2830">
        <w:rPr>
          <w:rFonts w:asciiTheme="majorHAnsi" w:hAnsiTheme="majorHAnsi" w:cstheme="majorHAnsi"/>
          <w:b/>
          <w:sz w:val="24"/>
          <w:szCs w:val="24"/>
        </w:rPr>
        <w:t>city_traffic_crowded.jpg</w:t>
      </w:r>
      <w:r w:rsidRPr="000B2830">
        <w:rPr>
          <w:rFonts w:asciiTheme="majorHAnsi" w:hAnsiTheme="majorHAnsi" w:cstheme="majorHAnsi"/>
          <w:sz w:val="24"/>
          <w:szCs w:val="24"/>
        </w:rPr>
        <w:t xml:space="preserve"> görüntüsü yoğun araç trafiğinde model davranışını analiz etmek amacıyla kullanılmıştır. YOLOv8n modeli bu sahnede 44 detection üretmiş, bunların 7 tanesi küçük nesne olarak işaretlenmiştir. Faster R-CNN modeli ise 66 detection üretmiş ve 21 küçük nesne tespit etmiştir. Bu sonuç, Faster R-CNN modelinin kalabalık sahnede daha fazla aday n</w:t>
      </w:r>
      <w:r>
        <w:rPr>
          <w:rFonts w:asciiTheme="majorHAnsi" w:hAnsiTheme="majorHAnsi" w:cstheme="majorHAnsi"/>
          <w:sz w:val="24"/>
          <w:szCs w:val="24"/>
        </w:rPr>
        <w:t>esne ürettiğini göstermektedir.</w:t>
      </w:r>
    </w:p>
    <w:p w:rsidR="000B2830" w:rsidRPr="000B2830" w:rsidRDefault="000B2830" w:rsidP="000B2830">
      <w:pPr>
        <w:jc w:val="both"/>
        <w:rPr>
          <w:rFonts w:asciiTheme="majorHAnsi" w:hAnsiTheme="majorHAnsi" w:cstheme="majorHAnsi"/>
          <w:sz w:val="24"/>
          <w:szCs w:val="24"/>
        </w:rPr>
      </w:pPr>
      <w:r w:rsidRPr="000B2830">
        <w:rPr>
          <w:rFonts w:asciiTheme="majorHAnsi" w:hAnsiTheme="majorHAnsi" w:cstheme="majorHAnsi"/>
          <w:sz w:val="24"/>
          <w:szCs w:val="24"/>
        </w:rPr>
        <w:t>Çalışma süresi açısından YOLOv8n modeli 0.0843 saniye ve 11.86 FPS değeri ile Faster R-CNN modelinden belirgin şekilde hızlıdır. Faster R-CNN modeli ise 2.1723 saniye çalışma süresi ve 0.46 FPS değeri üretmiştir. Bu durum iki aşamalı region proposal tabanlı mimarinin işlem maliyetini artırdığını göster</w:t>
      </w:r>
      <w:r>
        <w:rPr>
          <w:rFonts w:asciiTheme="majorHAnsi" w:hAnsiTheme="majorHAnsi" w:cstheme="majorHAnsi"/>
          <w:sz w:val="24"/>
          <w:szCs w:val="24"/>
        </w:rPr>
        <w:t>mektedir.</w:t>
      </w:r>
    </w:p>
    <w:p w:rsidR="0078419A" w:rsidRDefault="000B2830" w:rsidP="000B2830">
      <w:pPr>
        <w:jc w:val="both"/>
        <w:rPr>
          <w:rFonts w:asciiTheme="majorHAnsi" w:hAnsiTheme="majorHAnsi" w:cstheme="majorHAnsi"/>
          <w:sz w:val="24"/>
          <w:szCs w:val="24"/>
        </w:rPr>
      </w:pPr>
      <w:r w:rsidRPr="000B2830">
        <w:rPr>
          <w:rFonts w:asciiTheme="majorHAnsi" w:hAnsiTheme="majorHAnsi" w:cstheme="majorHAnsi"/>
          <w:sz w:val="24"/>
          <w:szCs w:val="24"/>
        </w:rPr>
        <w:t xml:space="preserve">Model davranışı karşılaştırmasında iki modelin 41 nesne üzerinde eşleştiği, 3 nesnenin yalnızca YOLOv8n tarafından, 25 nesnenin ise yalnızca Faster R-CNN tarafından tespit edildiği görülmüştür. Ground-truth tabanlı analizde YOLOv8n için 10 TP, 34 FP ve 21 FN; Faster R-CNN için ise 8 TP, 58 FP ve 23 FN elde edilmiştir. Bu sonuçlar kalabalık sahnelerde detection sayısının artmasının her zaman daha </w:t>
      </w:r>
      <w:r w:rsidRPr="000B2830">
        <w:rPr>
          <w:rFonts w:asciiTheme="majorHAnsi" w:hAnsiTheme="majorHAnsi" w:cstheme="majorHAnsi"/>
          <w:sz w:val="24"/>
          <w:szCs w:val="24"/>
        </w:rPr>
        <w:lastRenderedPageBreak/>
        <w:t>başarılı sonuç anlamına gelmediğini göstermektedir. Özellikle üst üste binen araçlar, yakın kutular ve yoğun sahne yapısı yanlış pozitif ve localization error riskini artırmaktadır.</w:t>
      </w:r>
    </w:p>
    <w:p w:rsidR="008A4CE0" w:rsidRDefault="000B2830" w:rsidP="008A4CE0">
      <w:pPr>
        <w:keepNext/>
        <w:jc w:val="both"/>
      </w:pPr>
      <w:r w:rsidRPr="000B2830">
        <w:rPr>
          <w:rFonts w:asciiTheme="majorHAnsi" w:hAnsiTheme="majorHAnsi" w:cstheme="majorHAnsi"/>
          <w:noProof/>
          <w:sz w:val="24"/>
          <w:szCs w:val="24"/>
        </w:rPr>
        <w:drawing>
          <wp:inline distT="0" distB="0" distL="0" distR="0" wp14:anchorId="146028A0" wp14:editId="48033081">
            <wp:extent cx="5972810" cy="2077720"/>
            <wp:effectExtent l="0" t="0" r="889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72810" cy="2077720"/>
                    </a:xfrm>
                    <a:prstGeom prst="rect">
                      <a:avLst/>
                    </a:prstGeom>
                  </pic:spPr>
                </pic:pic>
              </a:graphicData>
            </a:graphic>
          </wp:inline>
        </w:drawing>
      </w:r>
    </w:p>
    <w:p w:rsidR="000B2830" w:rsidRPr="008A4CE0" w:rsidRDefault="008A4CE0" w:rsidP="008A4CE0">
      <w:pPr>
        <w:pStyle w:val="ResimYazs"/>
        <w:jc w:val="both"/>
        <w:rPr>
          <w:rFonts w:asciiTheme="majorHAnsi" w:hAnsiTheme="majorHAnsi" w:cstheme="majorHAnsi"/>
          <w:color w:val="auto"/>
          <w:sz w:val="24"/>
          <w:szCs w:val="24"/>
        </w:rPr>
      </w:pPr>
      <w:r w:rsidRPr="008A4CE0">
        <w:rPr>
          <w:color w:val="auto"/>
        </w:rPr>
        <w:t xml:space="preserve">Şekil </w:t>
      </w:r>
      <w:r w:rsidRPr="008A4CE0">
        <w:rPr>
          <w:color w:val="auto"/>
        </w:rPr>
        <w:fldChar w:fldCharType="begin"/>
      </w:r>
      <w:r w:rsidRPr="008A4CE0">
        <w:rPr>
          <w:color w:val="auto"/>
        </w:rPr>
        <w:instrText xml:space="preserve"> SEQ Şekil \* ARABIC </w:instrText>
      </w:r>
      <w:r w:rsidRPr="008A4CE0">
        <w:rPr>
          <w:color w:val="auto"/>
        </w:rPr>
        <w:fldChar w:fldCharType="separate"/>
      </w:r>
      <w:r>
        <w:rPr>
          <w:noProof/>
          <w:color w:val="auto"/>
        </w:rPr>
        <w:t>3</w:t>
      </w:r>
      <w:r w:rsidRPr="008A4CE0">
        <w:rPr>
          <w:color w:val="auto"/>
        </w:rPr>
        <w:fldChar w:fldCharType="end"/>
      </w:r>
      <w:r w:rsidRPr="008A4CE0">
        <w:rPr>
          <w:color w:val="auto"/>
        </w:rPr>
        <w:t xml:space="preserve"> - city_traffic_crowded.jpg Model Sonuçları Karşılaştırması</w:t>
      </w:r>
    </w:p>
    <w:p w:rsidR="000B2830" w:rsidRDefault="000B2830" w:rsidP="000B2830">
      <w:pPr>
        <w:jc w:val="both"/>
        <w:rPr>
          <w:rFonts w:asciiTheme="majorHAnsi" w:hAnsiTheme="majorHAnsi" w:cstheme="majorHAnsi"/>
          <w:sz w:val="24"/>
          <w:szCs w:val="24"/>
        </w:rPr>
      </w:pPr>
    </w:p>
    <w:p w:rsidR="009508C6" w:rsidRPr="009508C6" w:rsidRDefault="009508C6" w:rsidP="009508C6">
      <w:pPr>
        <w:jc w:val="both"/>
        <w:rPr>
          <w:rFonts w:asciiTheme="majorHAnsi" w:hAnsiTheme="majorHAnsi" w:cstheme="majorHAnsi"/>
          <w:sz w:val="24"/>
          <w:szCs w:val="24"/>
        </w:rPr>
      </w:pPr>
      <w:r w:rsidRPr="009508C6">
        <w:rPr>
          <w:rFonts w:asciiTheme="majorHAnsi" w:hAnsiTheme="majorHAnsi" w:cstheme="majorHAnsi"/>
          <w:b/>
          <w:sz w:val="24"/>
          <w:szCs w:val="24"/>
        </w:rPr>
        <w:t>night_glare_traffic.jpg</w:t>
      </w:r>
      <w:r w:rsidRPr="009508C6">
        <w:rPr>
          <w:rFonts w:asciiTheme="majorHAnsi" w:hAnsiTheme="majorHAnsi" w:cstheme="majorHAnsi"/>
          <w:sz w:val="24"/>
          <w:szCs w:val="24"/>
        </w:rPr>
        <w:t xml:space="preserve"> görüntüsü gece, düşük ışık ve far/parlama koşullarında model davranışını incelemek amacıyla kullanılmıştır. YOLOv8n modeli bu sahnede 12 detection üretmiş ve bunların 7 tanesi küçük nesne olarak işaretlenmiştir. Faster R-CNN modeli ise 51 detection üretmiş ve 44 küçük nesne tespit etmiştir. Bu durum, Faster R-CNN’in parlak ve küçük bölgeleri daha fazla aday nesne olarak de</w:t>
      </w:r>
      <w:r>
        <w:rPr>
          <w:rFonts w:asciiTheme="majorHAnsi" w:hAnsiTheme="majorHAnsi" w:cstheme="majorHAnsi"/>
          <w:sz w:val="24"/>
          <w:szCs w:val="24"/>
        </w:rPr>
        <w:t>ğerlendirdiğini göstermektedir.</w:t>
      </w:r>
    </w:p>
    <w:p w:rsidR="009508C6" w:rsidRPr="009508C6" w:rsidRDefault="009508C6" w:rsidP="009508C6">
      <w:pPr>
        <w:jc w:val="both"/>
        <w:rPr>
          <w:rFonts w:asciiTheme="majorHAnsi" w:hAnsiTheme="majorHAnsi" w:cstheme="majorHAnsi"/>
          <w:sz w:val="24"/>
          <w:szCs w:val="24"/>
        </w:rPr>
      </w:pPr>
      <w:r w:rsidRPr="009508C6">
        <w:rPr>
          <w:rFonts w:asciiTheme="majorHAnsi" w:hAnsiTheme="majorHAnsi" w:cstheme="majorHAnsi"/>
          <w:sz w:val="24"/>
          <w:szCs w:val="24"/>
        </w:rPr>
        <w:t>Çalışma süresi açısından YOLOv8n modeli 0.1127 saniye ve 8.88 FPS değeri ile Faster R-CNN modelinden belirgin şekilde hızlıdır. Faster R-CNN modeli ise 1.9550 saniye çalışma süresi ve 0.51 FPS değeri üretmiştir. Bu sonuç, iki aşamalı region proposal tabanlı mimarinin işlem maliyet</w:t>
      </w:r>
      <w:r>
        <w:rPr>
          <w:rFonts w:asciiTheme="majorHAnsi" w:hAnsiTheme="majorHAnsi" w:cstheme="majorHAnsi"/>
          <w:sz w:val="24"/>
          <w:szCs w:val="24"/>
        </w:rPr>
        <w:t>ini artırdığını göstermektedir.</w:t>
      </w:r>
    </w:p>
    <w:p w:rsidR="000B2830" w:rsidRDefault="009508C6" w:rsidP="009508C6">
      <w:pPr>
        <w:jc w:val="both"/>
        <w:rPr>
          <w:rFonts w:asciiTheme="majorHAnsi" w:hAnsiTheme="majorHAnsi" w:cstheme="majorHAnsi"/>
          <w:sz w:val="24"/>
          <w:szCs w:val="24"/>
        </w:rPr>
      </w:pPr>
      <w:r w:rsidRPr="009508C6">
        <w:rPr>
          <w:rFonts w:asciiTheme="majorHAnsi" w:hAnsiTheme="majorHAnsi" w:cstheme="majorHAnsi"/>
          <w:sz w:val="24"/>
          <w:szCs w:val="24"/>
        </w:rPr>
        <w:t>Model davranışı karşılaştırmasında iki modelin 11 nesne üzerinde eşleştiği, 1 nesnenin yalnızca YOLOv8n tarafından, 40 nesnenin ise yalnızca Faster R-CNN tarafından tespit edildiği görülmüştür. Ground-truth tabanlı FP/FN analizinde YOLOv8n için 0 TP, 12 FP ve 35 FN; Faster R-CNN için ise 0 TP, 51 FP ve 35 FN elde edilmiştir. Bu sonuçlar, gece/parlama sahnelerinde detection üretmenin tek başına yeterli olmadığını; kutu lokalizasyonu, IoU uyumu ve sahne koşullarının birlikte değerlendirilmesi gerektiğini göstermektedir. Özellikle far parlamaları ve düşük ışık koşulları, modellerin nesne sınırlarını doğru yerleştirmesini zorlaştırmıştır.</w:t>
      </w:r>
    </w:p>
    <w:p w:rsidR="008A4CE0" w:rsidRDefault="00B9289D" w:rsidP="008A4CE0">
      <w:pPr>
        <w:keepNext/>
        <w:jc w:val="both"/>
      </w:pPr>
      <w:r w:rsidRPr="00B9289D">
        <w:rPr>
          <w:rFonts w:asciiTheme="majorHAnsi" w:hAnsiTheme="majorHAnsi" w:cstheme="majorHAnsi"/>
          <w:noProof/>
          <w:sz w:val="24"/>
          <w:szCs w:val="24"/>
        </w:rPr>
        <w:lastRenderedPageBreak/>
        <w:drawing>
          <wp:inline distT="0" distB="0" distL="0" distR="0" wp14:anchorId="142759EE" wp14:editId="44B1B63C">
            <wp:extent cx="5972810" cy="3951605"/>
            <wp:effectExtent l="0" t="0" r="889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72810" cy="3951605"/>
                    </a:xfrm>
                    <a:prstGeom prst="rect">
                      <a:avLst/>
                    </a:prstGeom>
                  </pic:spPr>
                </pic:pic>
              </a:graphicData>
            </a:graphic>
          </wp:inline>
        </w:drawing>
      </w:r>
    </w:p>
    <w:p w:rsidR="00B9289D" w:rsidRPr="008A4CE0" w:rsidRDefault="008A4CE0" w:rsidP="008A4CE0">
      <w:pPr>
        <w:pStyle w:val="ResimYazs"/>
        <w:jc w:val="both"/>
        <w:rPr>
          <w:rFonts w:asciiTheme="majorHAnsi" w:hAnsiTheme="majorHAnsi" w:cstheme="majorHAnsi"/>
          <w:color w:val="auto"/>
          <w:sz w:val="24"/>
          <w:szCs w:val="24"/>
        </w:rPr>
      </w:pPr>
      <w:r w:rsidRPr="008A4CE0">
        <w:rPr>
          <w:color w:val="auto"/>
        </w:rPr>
        <w:t xml:space="preserve">Şekil </w:t>
      </w:r>
      <w:r w:rsidRPr="008A4CE0">
        <w:rPr>
          <w:color w:val="auto"/>
        </w:rPr>
        <w:fldChar w:fldCharType="begin"/>
      </w:r>
      <w:r w:rsidRPr="008A4CE0">
        <w:rPr>
          <w:color w:val="auto"/>
        </w:rPr>
        <w:instrText xml:space="preserve"> SEQ Şekil \* ARABIC </w:instrText>
      </w:r>
      <w:r w:rsidRPr="008A4CE0">
        <w:rPr>
          <w:color w:val="auto"/>
        </w:rPr>
        <w:fldChar w:fldCharType="separate"/>
      </w:r>
      <w:r>
        <w:rPr>
          <w:noProof/>
          <w:color w:val="auto"/>
        </w:rPr>
        <w:t>4</w:t>
      </w:r>
      <w:r w:rsidRPr="008A4CE0">
        <w:rPr>
          <w:color w:val="auto"/>
        </w:rPr>
        <w:fldChar w:fldCharType="end"/>
      </w:r>
      <w:r w:rsidRPr="008A4CE0">
        <w:rPr>
          <w:color w:val="auto"/>
        </w:rPr>
        <w:t xml:space="preserve"> - night_glare_traffic.jpg Model Sonuçları Karşılaştırması</w:t>
      </w:r>
    </w:p>
    <w:p w:rsidR="00B9289D" w:rsidRDefault="00B9289D" w:rsidP="009508C6">
      <w:pPr>
        <w:jc w:val="both"/>
        <w:rPr>
          <w:rFonts w:asciiTheme="majorHAnsi" w:hAnsiTheme="majorHAnsi" w:cstheme="majorHAnsi"/>
          <w:sz w:val="24"/>
          <w:szCs w:val="24"/>
        </w:rPr>
      </w:pPr>
    </w:p>
    <w:p w:rsidR="00B9289D" w:rsidRPr="00B9289D" w:rsidRDefault="00B9289D" w:rsidP="00B9289D">
      <w:pPr>
        <w:jc w:val="both"/>
        <w:rPr>
          <w:rFonts w:asciiTheme="majorHAnsi" w:hAnsiTheme="majorHAnsi" w:cstheme="majorHAnsi"/>
          <w:sz w:val="24"/>
          <w:szCs w:val="24"/>
        </w:rPr>
      </w:pPr>
      <w:r w:rsidRPr="00B9289D">
        <w:rPr>
          <w:rFonts w:asciiTheme="majorHAnsi" w:hAnsiTheme="majorHAnsi" w:cstheme="majorHAnsi"/>
          <w:b/>
          <w:sz w:val="24"/>
          <w:szCs w:val="24"/>
        </w:rPr>
        <w:t>occluded_pedestrian.jpg</w:t>
      </w:r>
      <w:r w:rsidRPr="00B9289D">
        <w:rPr>
          <w:rFonts w:asciiTheme="majorHAnsi" w:hAnsiTheme="majorHAnsi" w:cstheme="majorHAnsi"/>
          <w:sz w:val="24"/>
          <w:szCs w:val="24"/>
        </w:rPr>
        <w:t xml:space="preserve"> görüntüsü kalabalık yaya sahnesinde kısmi örtüşme ve insan tespiti davranışını analiz etmek amacıyla kullanılmıştır. YOLOv8n modeli bu sahnede 11 detection üretmiş ve bunların yalnızca 1 tanesi küçük nesne olarak işaretlenmiştir. Faster R-CNN modeli ise 36 detection üretmiş ve 19 küçük nesne tespit etmiştir. Bu sonuç, Faster R-CNN’in kısmen görünen kişi bölgelerini ve küçük nesne adaylarını YOLOv8n’e göre daha fazla sayıda de</w:t>
      </w:r>
      <w:r>
        <w:rPr>
          <w:rFonts w:asciiTheme="majorHAnsi" w:hAnsiTheme="majorHAnsi" w:cstheme="majorHAnsi"/>
          <w:sz w:val="24"/>
          <w:szCs w:val="24"/>
        </w:rPr>
        <w:t>ğerlendirdiğini göstermektedir.</w:t>
      </w:r>
    </w:p>
    <w:p w:rsidR="00B9289D" w:rsidRPr="00B9289D" w:rsidRDefault="00B9289D" w:rsidP="00B9289D">
      <w:pPr>
        <w:jc w:val="both"/>
        <w:rPr>
          <w:rFonts w:asciiTheme="majorHAnsi" w:hAnsiTheme="majorHAnsi" w:cstheme="majorHAnsi"/>
          <w:sz w:val="24"/>
          <w:szCs w:val="24"/>
        </w:rPr>
      </w:pPr>
      <w:r w:rsidRPr="00B9289D">
        <w:rPr>
          <w:rFonts w:asciiTheme="majorHAnsi" w:hAnsiTheme="majorHAnsi" w:cstheme="majorHAnsi"/>
          <w:sz w:val="24"/>
          <w:szCs w:val="24"/>
        </w:rPr>
        <w:t>Çalışma süresi açısından YOLOv8n modeli 0.1834 saniye ve 5.45 FPS değeri ile Faster R-CNN modelinden daha hızlıdır. Faster R-CNN modeli ise 2.4612 saniye çalışma süresi ve 0.41 FPS değeri üretmiştir. Bu fark, iki aşamalı region proposal tabanlı mimarinin işlem maliyetini açıkça gös</w:t>
      </w:r>
      <w:r>
        <w:rPr>
          <w:rFonts w:asciiTheme="majorHAnsi" w:hAnsiTheme="majorHAnsi" w:cstheme="majorHAnsi"/>
          <w:sz w:val="24"/>
          <w:szCs w:val="24"/>
        </w:rPr>
        <w:t>termektedir.</w:t>
      </w:r>
    </w:p>
    <w:p w:rsidR="00B9289D" w:rsidRDefault="00B9289D" w:rsidP="00B9289D">
      <w:pPr>
        <w:jc w:val="both"/>
        <w:rPr>
          <w:rFonts w:asciiTheme="majorHAnsi" w:hAnsiTheme="majorHAnsi" w:cstheme="majorHAnsi"/>
          <w:sz w:val="24"/>
          <w:szCs w:val="24"/>
        </w:rPr>
      </w:pPr>
      <w:r w:rsidRPr="00B9289D">
        <w:rPr>
          <w:rFonts w:asciiTheme="majorHAnsi" w:hAnsiTheme="majorHAnsi" w:cstheme="majorHAnsi"/>
          <w:sz w:val="24"/>
          <w:szCs w:val="24"/>
        </w:rPr>
        <w:t>Model davranışı karşılaştırmasında iki modelin 11 nesne üzerinde eşleştiği, 25 nesnenin ise yalnızca Faster R-CNN tarafından tespit edildiği görülmüştür. Ground-truth tabanlı FP/FN analizinde YOLOv8n için 0 TP, 11 FP ve 23 FN; Faster R-CNN için ise 0 TP, 36 FP ve 23 FN elde edilmiştir. Bu sonuçlar, kısmen örtülü yaya sahnelerinde detection üretmenin tek başına yeterli olmadığını, kutu lokalizasyonunun ve ground-truth ile IoU uyumunun da önemli olduğunu göstermektedir. Özellikle insanların birbirini örtmesi, tam insan siluetinin bozulması ve kalabalık sahne yapısı false negative ve localization error riskini artırmaktadır.</w:t>
      </w:r>
    </w:p>
    <w:p w:rsidR="008A4CE0" w:rsidRDefault="009508C6" w:rsidP="008A4CE0">
      <w:pPr>
        <w:keepNext/>
        <w:jc w:val="both"/>
      </w:pPr>
      <w:r w:rsidRPr="009508C6">
        <w:rPr>
          <w:rFonts w:asciiTheme="majorHAnsi" w:hAnsiTheme="majorHAnsi" w:cstheme="majorHAnsi"/>
          <w:noProof/>
          <w:sz w:val="24"/>
          <w:szCs w:val="24"/>
        </w:rPr>
        <w:lastRenderedPageBreak/>
        <w:drawing>
          <wp:inline distT="0" distB="0" distL="0" distR="0" wp14:anchorId="52D31B15" wp14:editId="07C2C987">
            <wp:extent cx="5972810" cy="4503420"/>
            <wp:effectExtent l="0" t="0" r="889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4503420"/>
                    </a:xfrm>
                    <a:prstGeom prst="rect">
                      <a:avLst/>
                    </a:prstGeom>
                  </pic:spPr>
                </pic:pic>
              </a:graphicData>
            </a:graphic>
          </wp:inline>
        </w:drawing>
      </w:r>
    </w:p>
    <w:p w:rsidR="009508C6" w:rsidRPr="008A4CE0" w:rsidRDefault="008A4CE0" w:rsidP="008A4CE0">
      <w:pPr>
        <w:pStyle w:val="ResimYazs"/>
        <w:jc w:val="both"/>
        <w:rPr>
          <w:rFonts w:asciiTheme="majorHAnsi" w:hAnsiTheme="majorHAnsi" w:cstheme="majorHAnsi"/>
          <w:color w:val="auto"/>
          <w:sz w:val="24"/>
          <w:szCs w:val="24"/>
        </w:rPr>
      </w:pPr>
      <w:r w:rsidRPr="008A4CE0">
        <w:rPr>
          <w:color w:val="auto"/>
        </w:rPr>
        <w:t xml:space="preserve">Şekil </w:t>
      </w:r>
      <w:r w:rsidRPr="008A4CE0">
        <w:rPr>
          <w:color w:val="auto"/>
        </w:rPr>
        <w:fldChar w:fldCharType="begin"/>
      </w:r>
      <w:r w:rsidRPr="008A4CE0">
        <w:rPr>
          <w:color w:val="auto"/>
        </w:rPr>
        <w:instrText xml:space="preserve"> SEQ Şekil \* ARABIC </w:instrText>
      </w:r>
      <w:r w:rsidRPr="008A4CE0">
        <w:rPr>
          <w:color w:val="auto"/>
        </w:rPr>
        <w:fldChar w:fldCharType="separate"/>
      </w:r>
      <w:r>
        <w:rPr>
          <w:noProof/>
          <w:color w:val="auto"/>
        </w:rPr>
        <w:t>5</w:t>
      </w:r>
      <w:r w:rsidRPr="008A4CE0">
        <w:rPr>
          <w:color w:val="auto"/>
        </w:rPr>
        <w:fldChar w:fldCharType="end"/>
      </w:r>
      <w:r w:rsidRPr="008A4CE0">
        <w:rPr>
          <w:color w:val="auto"/>
        </w:rPr>
        <w:t xml:space="preserve"> - occluded_pedestrian.jpg Model Sonuçları Karşılaştırması</w:t>
      </w:r>
    </w:p>
    <w:p w:rsidR="009508C6" w:rsidRPr="002F5594" w:rsidRDefault="009508C6" w:rsidP="000B2830">
      <w:pPr>
        <w:jc w:val="both"/>
        <w:rPr>
          <w:rFonts w:asciiTheme="majorHAnsi" w:hAnsiTheme="majorHAnsi" w:cstheme="majorHAnsi"/>
          <w:sz w:val="24"/>
          <w:szCs w:val="24"/>
        </w:rPr>
      </w:pPr>
    </w:p>
    <w:p w:rsidR="006C6C5A" w:rsidRPr="00667406" w:rsidRDefault="006C6C5A" w:rsidP="006C6C5A">
      <w:pPr>
        <w:pStyle w:val="Balk2"/>
        <w:jc w:val="both"/>
        <w:rPr>
          <w:color w:val="auto"/>
          <w:sz w:val="28"/>
          <w:szCs w:val="28"/>
        </w:rPr>
      </w:pPr>
      <w:r w:rsidRPr="00667406">
        <w:rPr>
          <w:color w:val="auto"/>
          <w:sz w:val="28"/>
          <w:szCs w:val="28"/>
        </w:rPr>
        <w:t>6.2. Video Tabanlı Deney Sonuçları</w:t>
      </w:r>
    </w:p>
    <w:p w:rsidR="009325C3" w:rsidRPr="00667406" w:rsidRDefault="009325C3" w:rsidP="009325C3">
      <w:pPr>
        <w:jc w:val="both"/>
        <w:rPr>
          <w:rFonts w:asciiTheme="majorHAnsi" w:hAnsiTheme="majorHAnsi" w:cstheme="majorHAnsi"/>
          <w:sz w:val="24"/>
          <w:szCs w:val="24"/>
        </w:rPr>
      </w:pPr>
      <w:r w:rsidRPr="00667406">
        <w:rPr>
          <w:rFonts w:asciiTheme="majorHAnsi" w:hAnsiTheme="majorHAnsi" w:cstheme="majorHAnsi"/>
          <w:sz w:val="24"/>
          <w:szCs w:val="24"/>
        </w:rPr>
        <w:t xml:space="preserve">Video tabanlı deneylerde </w:t>
      </w:r>
      <w:r w:rsidRPr="00667406">
        <w:rPr>
          <w:rStyle w:val="HTMLKodu"/>
          <w:rFonts w:asciiTheme="majorHAnsi" w:eastAsiaTheme="minorEastAsia" w:hAnsiTheme="majorHAnsi" w:cstheme="majorHAnsi"/>
          <w:b/>
          <w:sz w:val="24"/>
          <w:szCs w:val="24"/>
        </w:rPr>
        <w:t>dense_vehicle_scene.mp4</w:t>
      </w:r>
      <w:r w:rsidRPr="00667406">
        <w:rPr>
          <w:rFonts w:asciiTheme="majorHAnsi" w:hAnsiTheme="majorHAnsi" w:cstheme="majorHAnsi"/>
          <w:sz w:val="24"/>
          <w:szCs w:val="24"/>
        </w:rPr>
        <w:t xml:space="preserve">, </w:t>
      </w:r>
      <w:r w:rsidRPr="00667406">
        <w:rPr>
          <w:rStyle w:val="HTMLKodu"/>
          <w:rFonts w:asciiTheme="majorHAnsi" w:eastAsiaTheme="minorEastAsia" w:hAnsiTheme="majorHAnsi" w:cstheme="majorHAnsi"/>
          <w:b/>
          <w:sz w:val="24"/>
          <w:szCs w:val="24"/>
        </w:rPr>
        <w:t>vehicle_scene_2.mp4</w:t>
      </w:r>
      <w:r w:rsidRPr="00667406">
        <w:rPr>
          <w:rFonts w:asciiTheme="majorHAnsi" w:hAnsiTheme="majorHAnsi" w:cstheme="majorHAnsi"/>
          <w:sz w:val="24"/>
          <w:szCs w:val="24"/>
        </w:rPr>
        <w:t xml:space="preserve"> ve </w:t>
      </w:r>
      <w:r w:rsidRPr="00667406">
        <w:rPr>
          <w:rStyle w:val="HTMLKodu"/>
          <w:rFonts w:asciiTheme="majorHAnsi" w:eastAsiaTheme="minorEastAsia" w:hAnsiTheme="majorHAnsi" w:cstheme="majorHAnsi"/>
          <w:b/>
          <w:sz w:val="24"/>
          <w:szCs w:val="24"/>
        </w:rPr>
        <w:t>mix_scene.mp4</w:t>
      </w:r>
      <w:r w:rsidRPr="00667406">
        <w:rPr>
          <w:rFonts w:asciiTheme="majorHAnsi" w:hAnsiTheme="majorHAnsi" w:cstheme="majorHAnsi"/>
          <w:b/>
          <w:sz w:val="24"/>
          <w:szCs w:val="24"/>
        </w:rPr>
        <w:t xml:space="preserve"> </w:t>
      </w:r>
      <w:r w:rsidRPr="00667406">
        <w:rPr>
          <w:rFonts w:asciiTheme="majorHAnsi" w:hAnsiTheme="majorHAnsi" w:cstheme="majorHAnsi"/>
          <w:sz w:val="24"/>
          <w:szCs w:val="24"/>
        </w:rPr>
        <w:t>dosyaları kullanılmıştır. Her video üzerinde seçilen frame örnekleme aralığına göre frame’ler işlenmiş ve her model için ortalama detection sayısı, küçük nesne sayısı, frame başına ortalama süre ve ortalama FPS değeri hesaplanmıştır.</w:t>
      </w:r>
    </w:p>
    <w:tbl>
      <w:tblPr>
        <w:tblStyle w:val="TabloKlavuzu"/>
        <w:tblW w:w="0" w:type="auto"/>
        <w:jc w:val="center"/>
        <w:tblLook w:val="04A0" w:firstRow="1" w:lastRow="0" w:firstColumn="1" w:lastColumn="0" w:noHBand="0" w:noVBand="1"/>
      </w:tblPr>
      <w:tblGrid>
        <w:gridCol w:w="2439"/>
        <w:gridCol w:w="1098"/>
        <w:gridCol w:w="1343"/>
        <w:gridCol w:w="1302"/>
        <w:gridCol w:w="1507"/>
        <w:gridCol w:w="1305"/>
        <w:gridCol w:w="1302"/>
      </w:tblGrid>
      <w:tr w:rsidR="00F91FBD" w:rsidTr="006C78E9">
        <w:trPr>
          <w:jc w:val="center"/>
        </w:trPr>
        <w:tc>
          <w:tcPr>
            <w:tcW w:w="2190" w:type="dxa"/>
            <w:shd w:val="clear" w:color="auto" w:fill="D9EAF7"/>
          </w:tcPr>
          <w:p w:rsidR="006C78E9" w:rsidRPr="0091236D" w:rsidRDefault="006C78E9" w:rsidP="00647BAA">
            <w:pPr>
              <w:rPr>
                <w:b/>
                <w:sz w:val="28"/>
                <w:szCs w:val="28"/>
              </w:rPr>
            </w:pPr>
            <w:r>
              <w:rPr>
                <w:b/>
                <w:sz w:val="28"/>
                <w:szCs w:val="28"/>
              </w:rPr>
              <w:t>Görüntü Dosyası</w:t>
            </w:r>
          </w:p>
        </w:tc>
        <w:tc>
          <w:tcPr>
            <w:tcW w:w="1053" w:type="dxa"/>
            <w:shd w:val="clear" w:color="auto" w:fill="D9EAF7"/>
            <w:vAlign w:val="center"/>
          </w:tcPr>
          <w:p w:rsidR="006C78E9" w:rsidRPr="0091236D" w:rsidRDefault="006C78E9" w:rsidP="00647BAA">
            <w:pPr>
              <w:rPr>
                <w:sz w:val="28"/>
                <w:szCs w:val="28"/>
              </w:rPr>
            </w:pPr>
            <w:r w:rsidRPr="0091236D">
              <w:rPr>
                <w:b/>
                <w:sz w:val="28"/>
                <w:szCs w:val="28"/>
              </w:rPr>
              <w:t>Model</w:t>
            </w:r>
          </w:p>
        </w:tc>
        <w:tc>
          <w:tcPr>
            <w:tcW w:w="1403" w:type="dxa"/>
            <w:shd w:val="clear" w:color="auto" w:fill="D9EAF7"/>
            <w:vAlign w:val="center"/>
          </w:tcPr>
          <w:p w:rsidR="006C78E9" w:rsidRPr="0091236D" w:rsidRDefault="00744340" w:rsidP="00647BAA">
            <w:pPr>
              <w:rPr>
                <w:sz w:val="28"/>
                <w:szCs w:val="28"/>
              </w:rPr>
            </w:pPr>
            <w:r>
              <w:rPr>
                <w:b/>
                <w:sz w:val="28"/>
                <w:szCs w:val="28"/>
              </w:rPr>
              <w:t xml:space="preserve">Ortalama </w:t>
            </w:r>
            <w:r w:rsidR="006C78E9" w:rsidRPr="0091236D">
              <w:rPr>
                <w:b/>
                <w:sz w:val="28"/>
                <w:szCs w:val="28"/>
              </w:rPr>
              <w:t>Detection Sayısı</w:t>
            </w:r>
          </w:p>
        </w:tc>
        <w:tc>
          <w:tcPr>
            <w:tcW w:w="1403" w:type="dxa"/>
            <w:shd w:val="clear" w:color="auto" w:fill="D9EAF7"/>
            <w:vAlign w:val="center"/>
          </w:tcPr>
          <w:p w:rsidR="006C78E9" w:rsidRPr="0091236D" w:rsidRDefault="00F91FBD" w:rsidP="00647BAA">
            <w:pPr>
              <w:rPr>
                <w:sz w:val="28"/>
                <w:szCs w:val="28"/>
              </w:rPr>
            </w:pPr>
            <w:r>
              <w:rPr>
                <w:b/>
                <w:sz w:val="28"/>
                <w:szCs w:val="28"/>
              </w:rPr>
              <w:t xml:space="preserve">Ortalama </w:t>
            </w:r>
            <w:r w:rsidR="006C78E9" w:rsidRPr="0091236D">
              <w:rPr>
                <w:b/>
                <w:sz w:val="28"/>
                <w:szCs w:val="28"/>
              </w:rPr>
              <w:t>Küçük Nesne Sayısı</w:t>
            </w:r>
          </w:p>
        </w:tc>
        <w:tc>
          <w:tcPr>
            <w:tcW w:w="1441" w:type="dxa"/>
            <w:shd w:val="clear" w:color="auto" w:fill="D9EAF7"/>
            <w:vAlign w:val="center"/>
          </w:tcPr>
          <w:p w:rsidR="006C78E9" w:rsidRPr="0091236D" w:rsidRDefault="006C78E9" w:rsidP="00647BAA">
            <w:pPr>
              <w:rPr>
                <w:sz w:val="28"/>
                <w:szCs w:val="28"/>
              </w:rPr>
            </w:pPr>
            <w:r w:rsidRPr="0091236D">
              <w:rPr>
                <w:b/>
                <w:sz w:val="28"/>
                <w:szCs w:val="28"/>
              </w:rPr>
              <w:t>Ortalama Confidence</w:t>
            </w:r>
          </w:p>
        </w:tc>
        <w:tc>
          <w:tcPr>
            <w:tcW w:w="1403" w:type="dxa"/>
            <w:shd w:val="clear" w:color="auto" w:fill="D9EAF7"/>
            <w:vAlign w:val="center"/>
          </w:tcPr>
          <w:p w:rsidR="006C78E9" w:rsidRPr="0091236D" w:rsidRDefault="00F91FBD" w:rsidP="00647BAA">
            <w:pPr>
              <w:rPr>
                <w:sz w:val="28"/>
                <w:szCs w:val="28"/>
              </w:rPr>
            </w:pPr>
            <w:r>
              <w:rPr>
                <w:b/>
                <w:sz w:val="28"/>
                <w:szCs w:val="28"/>
              </w:rPr>
              <w:t xml:space="preserve">Ortalama </w:t>
            </w:r>
            <w:r w:rsidR="006C78E9" w:rsidRPr="0091236D">
              <w:rPr>
                <w:b/>
                <w:sz w:val="28"/>
                <w:szCs w:val="28"/>
              </w:rPr>
              <w:t>Süre (s</w:t>
            </w:r>
            <w:r>
              <w:rPr>
                <w:b/>
                <w:sz w:val="28"/>
                <w:szCs w:val="28"/>
              </w:rPr>
              <w:t>/frame</w:t>
            </w:r>
            <w:r w:rsidR="006C78E9" w:rsidRPr="0091236D">
              <w:rPr>
                <w:b/>
                <w:sz w:val="28"/>
                <w:szCs w:val="28"/>
              </w:rPr>
              <w:t>)</w:t>
            </w:r>
          </w:p>
        </w:tc>
        <w:tc>
          <w:tcPr>
            <w:tcW w:w="1403" w:type="dxa"/>
            <w:shd w:val="clear" w:color="auto" w:fill="D9EAF7"/>
            <w:vAlign w:val="center"/>
          </w:tcPr>
          <w:p w:rsidR="006C78E9" w:rsidRPr="0091236D" w:rsidRDefault="00F91FBD" w:rsidP="00647BAA">
            <w:pPr>
              <w:rPr>
                <w:sz w:val="28"/>
                <w:szCs w:val="28"/>
              </w:rPr>
            </w:pPr>
            <w:r>
              <w:rPr>
                <w:b/>
                <w:sz w:val="28"/>
                <w:szCs w:val="28"/>
              </w:rPr>
              <w:t xml:space="preserve">Ortalama </w:t>
            </w:r>
            <w:r w:rsidR="006C78E9" w:rsidRPr="0091236D">
              <w:rPr>
                <w:b/>
                <w:sz w:val="28"/>
                <w:szCs w:val="28"/>
              </w:rPr>
              <w:t>FPS</w:t>
            </w:r>
          </w:p>
        </w:tc>
      </w:tr>
      <w:tr w:rsidR="00F91FBD" w:rsidTr="006C78E9">
        <w:trPr>
          <w:jc w:val="center"/>
        </w:trPr>
        <w:tc>
          <w:tcPr>
            <w:tcW w:w="2190" w:type="dxa"/>
          </w:tcPr>
          <w:p w:rsidR="006C78E9" w:rsidRPr="0091236D" w:rsidRDefault="006C78E9" w:rsidP="00647BAA">
            <w:pPr>
              <w:jc w:val="both"/>
              <w:rPr>
                <w:sz w:val="24"/>
                <w:szCs w:val="24"/>
              </w:rPr>
            </w:pPr>
            <w:r>
              <w:t>dense_vehicle_scene.mp4</w:t>
            </w:r>
          </w:p>
        </w:tc>
        <w:tc>
          <w:tcPr>
            <w:tcW w:w="1053" w:type="dxa"/>
            <w:vAlign w:val="center"/>
          </w:tcPr>
          <w:p w:rsidR="006C78E9" w:rsidRPr="0091236D" w:rsidRDefault="006C78E9" w:rsidP="00647BAA">
            <w:pPr>
              <w:jc w:val="both"/>
              <w:rPr>
                <w:sz w:val="24"/>
                <w:szCs w:val="24"/>
              </w:rPr>
            </w:pPr>
            <w:r w:rsidRPr="0091236D">
              <w:rPr>
                <w:sz w:val="24"/>
                <w:szCs w:val="24"/>
              </w:rPr>
              <w:t>YOLOv8n</w:t>
            </w:r>
          </w:p>
        </w:tc>
        <w:tc>
          <w:tcPr>
            <w:tcW w:w="1403" w:type="dxa"/>
            <w:vAlign w:val="center"/>
          </w:tcPr>
          <w:p w:rsidR="006C78E9" w:rsidRPr="0091236D" w:rsidRDefault="00744340" w:rsidP="00647BAA">
            <w:pPr>
              <w:jc w:val="both"/>
              <w:rPr>
                <w:sz w:val="24"/>
                <w:szCs w:val="24"/>
              </w:rPr>
            </w:pPr>
            <w:r>
              <w:t>7.915</w:t>
            </w:r>
          </w:p>
        </w:tc>
        <w:tc>
          <w:tcPr>
            <w:tcW w:w="1403" w:type="dxa"/>
            <w:vAlign w:val="center"/>
          </w:tcPr>
          <w:p w:rsidR="006C78E9" w:rsidRPr="0091236D" w:rsidRDefault="00744340" w:rsidP="00647BAA">
            <w:pPr>
              <w:jc w:val="both"/>
              <w:rPr>
                <w:sz w:val="24"/>
                <w:szCs w:val="24"/>
              </w:rPr>
            </w:pPr>
            <w:r>
              <w:t>2.932</w:t>
            </w:r>
          </w:p>
        </w:tc>
        <w:tc>
          <w:tcPr>
            <w:tcW w:w="1441" w:type="dxa"/>
            <w:vAlign w:val="center"/>
          </w:tcPr>
          <w:p w:rsidR="006C78E9" w:rsidRPr="0091236D" w:rsidRDefault="00744340" w:rsidP="00647BAA">
            <w:pPr>
              <w:jc w:val="both"/>
              <w:rPr>
                <w:sz w:val="24"/>
                <w:szCs w:val="24"/>
              </w:rPr>
            </w:pPr>
            <w:r>
              <w:t>0.542</w:t>
            </w:r>
          </w:p>
        </w:tc>
        <w:tc>
          <w:tcPr>
            <w:tcW w:w="1403" w:type="dxa"/>
            <w:vAlign w:val="center"/>
          </w:tcPr>
          <w:p w:rsidR="006C78E9" w:rsidRPr="0091236D" w:rsidRDefault="00744340" w:rsidP="00647BAA">
            <w:pPr>
              <w:jc w:val="both"/>
              <w:rPr>
                <w:sz w:val="24"/>
                <w:szCs w:val="24"/>
              </w:rPr>
            </w:pPr>
            <w:r>
              <w:t>0.062</w:t>
            </w:r>
          </w:p>
        </w:tc>
        <w:tc>
          <w:tcPr>
            <w:tcW w:w="1403" w:type="dxa"/>
            <w:vAlign w:val="center"/>
          </w:tcPr>
          <w:p w:rsidR="006C78E9" w:rsidRPr="0091236D" w:rsidRDefault="00744340" w:rsidP="00647BAA">
            <w:pPr>
              <w:jc w:val="both"/>
              <w:rPr>
                <w:sz w:val="24"/>
                <w:szCs w:val="24"/>
              </w:rPr>
            </w:pPr>
            <w:r>
              <w:t>16.406</w:t>
            </w:r>
          </w:p>
        </w:tc>
      </w:tr>
      <w:tr w:rsidR="00F91FBD" w:rsidTr="006C78E9">
        <w:trPr>
          <w:jc w:val="center"/>
        </w:trPr>
        <w:tc>
          <w:tcPr>
            <w:tcW w:w="2190" w:type="dxa"/>
          </w:tcPr>
          <w:p w:rsidR="006C78E9" w:rsidRPr="0091236D" w:rsidRDefault="006C78E9" w:rsidP="00647BAA">
            <w:pPr>
              <w:jc w:val="both"/>
              <w:rPr>
                <w:sz w:val="24"/>
                <w:szCs w:val="24"/>
              </w:rPr>
            </w:pPr>
            <w:r>
              <w:t>dense_vehicle_scene.mp4</w:t>
            </w:r>
          </w:p>
        </w:tc>
        <w:tc>
          <w:tcPr>
            <w:tcW w:w="1053" w:type="dxa"/>
            <w:vAlign w:val="center"/>
          </w:tcPr>
          <w:p w:rsidR="006C78E9" w:rsidRPr="0091236D" w:rsidRDefault="006C78E9" w:rsidP="00647BAA">
            <w:pPr>
              <w:jc w:val="both"/>
              <w:rPr>
                <w:sz w:val="24"/>
                <w:szCs w:val="24"/>
              </w:rPr>
            </w:pPr>
            <w:r w:rsidRPr="0091236D">
              <w:rPr>
                <w:sz w:val="24"/>
                <w:szCs w:val="24"/>
              </w:rPr>
              <w:t>Faster R-CNN</w:t>
            </w:r>
          </w:p>
        </w:tc>
        <w:tc>
          <w:tcPr>
            <w:tcW w:w="1403" w:type="dxa"/>
            <w:vAlign w:val="center"/>
          </w:tcPr>
          <w:p w:rsidR="006C78E9" w:rsidRPr="0091236D" w:rsidRDefault="00744340" w:rsidP="00647BAA">
            <w:pPr>
              <w:jc w:val="both"/>
              <w:rPr>
                <w:sz w:val="24"/>
                <w:szCs w:val="24"/>
              </w:rPr>
            </w:pPr>
            <w:r>
              <w:t>31.356</w:t>
            </w:r>
          </w:p>
        </w:tc>
        <w:tc>
          <w:tcPr>
            <w:tcW w:w="1403" w:type="dxa"/>
            <w:vAlign w:val="center"/>
          </w:tcPr>
          <w:p w:rsidR="006C78E9" w:rsidRPr="0091236D" w:rsidRDefault="00744340" w:rsidP="00647BAA">
            <w:pPr>
              <w:jc w:val="both"/>
              <w:rPr>
                <w:sz w:val="24"/>
                <w:szCs w:val="24"/>
              </w:rPr>
            </w:pPr>
            <w:r>
              <w:t>19.373</w:t>
            </w:r>
          </w:p>
        </w:tc>
        <w:tc>
          <w:tcPr>
            <w:tcW w:w="1441" w:type="dxa"/>
            <w:vAlign w:val="center"/>
          </w:tcPr>
          <w:p w:rsidR="006C78E9" w:rsidRPr="0091236D" w:rsidRDefault="00744340" w:rsidP="00647BAA">
            <w:pPr>
              <w:jc w:val="both"/>
              <w:rPr>
                <w:sz w:val="24"/>
                <w:szCs w:val="24"/>
              </w:rPr>
            </w:pPr>
            <w:r>
              <w:t>0.664</w:t>
            </w:r>
          </w:p>
        </w:tc>
        <w:tc>
          <w:tcPr>
            <w:tcW w:w="1403" w:type="dxa"/>
            <w:vAlign w:val="center"/>
          </w:tcPr>
          <w:p w:rsidR="006C78E9" w:rsidRPr="0091236D" w:rsidRDefault="00744340" w:rsidP="00647BAA">
            <w:pPr>
              <w:jc w:val="both"/>
              <w:rPr>
                <w:sz w:val="24"/>
                <w:szCs w:val="24"/>
              </w:rPr>
            </w:pPr>
            <w:r>
              <w:t>2.360</w:t>
            </w:r>
          </w:p>
        </w:tc>
        <w:tc>
          <w:tcPr>
            <w:tcW w:w="1403" w:type="dxa"/>
            <w:vAlign w:val="center"/>
          </w:tcPr>
          <w:p w:rsidR="006C78E9" w:rsidRPr="0091236D" w:rsidRDefault="00744340" w:rsidP="00647BAA">
            <w:pPr>
              <w:jc w:val="both"/>
              <w:rPr>
                <w:sz w:val="24"/>
                <w:szCs w:val="24"/>
              </w:rPr>
            </w:pPr>
            <w:r>
              <w:t>0.427</w:t>
            </w:r>
          </w:p>
        </w:tc>
      </w:tr>
      <w:tr w:rsidR="00F91FBD" w:rsidTr="006C78E9">
        <w:trPr>
          <w:jc w:val="center"/>
        </w:trPr>
        <w:tc>
          <w:tcPr>
            <w:tcW w:w="2190" w:type="dxa"/>
          </w:tcPr>
          <w:p w:rsidR="006C78E9" w:rsidRPr="0091236D" w:rsidRDefault="006C78E9" w:rsidP="00647BAA">
            <w:pPr>
              <w:jc w:val="both"/>
              <w:rPr>
                <w:sz w:val="24"/>
                <w:szCs w:val="24"/>
              </w:rPr>
            </w:pPr>
            <w:r>
              <w:t>vehicle_scene_2.mp4</w:t>
            </w:r>
          </w:p>
        </w:tc>
        <w:tc>
          <w:tcPr>
            <w:tcW w:w="1053" w:type="dxa"/>
            <w:vAlign w:val="center"/>
          </w:tcPr>
          <w:p w:rsidR="006C78E9" w:rsidRPr="0091236D" w:rsidRDefault="006C78E9" w:rsidP="00647BAA">
            <w:pPr>
              <w:jc w:val="both"/>
              <w:rPr>
                <w:sz w:val="24"/>
                <w:szCs w:val="24"/>
              </w:rPr>
            </w:pPr>
            <w:r w:rsidRPr="0091236D">
              <w:rPr>
                <w:sz w:val="24"/>
                <w:szCs w:val="24"/>
              </w:rPr>
              <w:t>YOLOv8</w:t>
            </w:r>
            <w:r w:rsidRPr="0091236D">
              <w:rPr>
                <w:sz w:val="24"/>
                <w:szCs w:val="24"/>
              </w:rPr>
              <w:lastRenderedPageBreak/>
              <w:t>n</w:t>
            </w:r>
          </w:p>
        </w:tc>
        <w:tc>
          <w:tcPr>
            <w:tcW w:w="1403" w:type="dxa"/>
            <w:vAlign w:val="center"/>
          </w:tcPr>
          <w:p w:rsidR="006C78E9" w:rsidRPr="0091236D" w:rsidRDefault="00F91FBD" w:rsidP="00647BAA">
            <w:pPr>
              <w:jc w:val="both"/>
              <w:rPr>
                <w:sz w:val="24"/>
                <w:szCs w:val="24"/>
              </w:rPr>
            </w:pPr>
            <w:r>
              <w:lastRenderedPageBreak/>
              <w:t>0.145</w:t>
            </w:r>
          </w:p>
        </w:tc>
        <w:tc>
          <w:tcPr>
            <w:tcW w:w="1403" w:type="dxa"/>
            <w:vAlign w:val="center"/>
          </w:tcPr>
          <w:p w:rsidR="006C78E9" w:rsidRPr="0091236D" w:rsidRDefault="00F91FBD" w:rsidP="00647BAA">
            <w:pPr>
              <w:jc w:val="both"/>
              <w:rPr>
                <w:sz w:val="24"/>
                <w:szCs w:val="24"/>
              </w:rPr>
            </w:pPr>
            <w:r>
              <w:rPr>
                <w:sz w:val="24"/>
                <w:szCs w:val="24"/>
              </w:rPr>
              <w:t>0</w:t>
            </w:r>
          </w:p>
        </w:tc>
        <w:tc>
          <w:tcPr>
            <w:tcW w:w="1441" w:type="dxa"/>
            <w:vAlign w:val="center"/>
          </w:tcPr>
          <w:p w:rsidR="006C78E9" w:rsidRPr="0091236D" w:rsidRDefault="00F91FBD" w:rsidP="00647BAA">
            <w:pPr>
              <w:jc w:val="both"/>
              <w:rPr>
                <w:sz w:val="24"/>
                <w:szCs w:val="24"/>
              </w:rPr>
            </w:pPr>
            <w:r>
              <w:t>0.057</w:t>
            </w:r>
          </w:p>
        </w:tc>
        <w:tc>
          <w:tcPr>
            <w:tcW w:w="1403" w:type="dxa"/>
            <w:vAlign w:val="center"/>
          </w:tcPr>
          <w:p w:rsidR="006C78E9" w:rsidRPr="0091236D" w:rsidRDefault="00F91FBD" w:rsidP="00647BAA">
            <w:pPr>
              <w:jc w:val="both"/>
              <w:rPr>
                <w:sz w:val="24"/>
                <w:szCs w:val="24"/>
              </w:rPr>
            </w:pPr>
            <w:r>
              <w:t>0.054</w:t>
            </w:r>
          </w:p>
        </w:tc>
        <w:tc>
          <w:tcPr>
            <w:tcW w:w="1403" w:type="dxa"/>
            <w:vAlign w:val="center"/>
          </w:tcPr>
          <w:p w:rsidR="006C78E9" w:rsidRPr="0091236D" w:rsidRDefault="00F91FBD" w:rsidP="00647BAA">
            <w:pPr>
              <w:jc w:val="both"/>
              <w:rPr>
                <w:sz w:val="24"/>
                <w:szCs w:val="24"/>
              </w:rPr>
            </w:pPr>
            <w:r>
              <w:t>18.797</w:t>
            </w:r>
          </w:p>
        </w:tc>
      </w:tr>
      <w:tr w:rsidR="00F91FBD" w:rsidTr="006C78E9">
        <w:trPr>
          <w:jc w:val="center"/>
        </w:trPr>
        <w:tc>
          <w:tcPr>
            <w:tcW w:w="2190" w:type="dxa"/>
          </w:tcPr>
          <w:p w:rsidR="006C78E9" w:rsidRPr="0091236D" w:rsidRDefault="006C78E9" w:rsidP="00647BAA">
            <w:pPr>
              <w:jc w:val="both"/>
              <w:rPr>
                <w:sz w:val="24"/>
                <w:szCs w:val="24"/>
              </w:rPr>
            </w:pPr>
            <w:r>
              <w:lastRenderedPageBreak/>
              <w:t>vehicle_scene_2.mp4</w:t>
            </w:r>
          </w:p>
        </w:tc>
        <w:tc>
          <w:tcPr>
            <w:tcW w:w="1053" w:type="dxa"/>
            <w:vAlign w:val="center"/>
          </w:tcPr>
          <w:p w:rsidR="006C78E9" w:rsidRPr="0091236D" w:rsidRDefault="006C78E9" w:rsidP="00647BAA">
            <w:pPr>
              <w:jc w:val="both"/>
              <w:rPr>
                <w:sz w:val="24"/>
                <w:szCs w:val="24"/>
              </w:rPr>
            </w:pPr>
            <w:r w:rsidRPr="0091236D">
              <w:rPr>
                <w:sz w:val="24"/>
                <w:szCs w:val="24"/>
              </w:rPr>
              <w:t>Faster R-CNN</w:t>
            </w:r>
          </w:p>
        </w:tc>
        <w:tc>
          <w:tcPr>
            <w:tcW w:w="1403" w:type="dxa"/>
            <w:vAlign w:val="center"/>
          </w:tcPr>
          <w:p w:rsidR="006C78E9" w:rsidRPr="0091236D" w:rsidRDefault="00F91FBD" w:rsidP="00647BAA">
            <w:pPr>
              <w:jc w:val="both"/>
              <w:rPr>
                <w:sz w:val="24"/>
                <w:szCs w:val="24"/>
              </w:rPr>
            </w:pPr>
            <w:r>
              <w:t>0.408</w:t>
            </w:r>
          </w:p>
        </w:tc>
        <w:tc>
          <w:tcPr>
            <w:tcW w:w="1403" w:type="dxa"/>
            <w:vAlign w:val="center"/>
          </w:tcPr>
          <w:p w:rsidR="006C78E9" w:rsidRPr="0091236D" w:rsidRDefault="00F91FBD" w:rsidP="00647BAA">
            <w:pPr>
              <w:jc w:val="both"/>
              <w:rPr>
                <w:sz w:val="24"/>
                <w:szCs w:val="24"/>
              </w:rPr>
            </w:pPr>
            <w:r>
              <w:rPr>
                <w:sz w:val="24"/>
                <w:szCs w:val="24"/>
              </w:rPr>
              <w:t>0</w:t>
            </w:r>
          </w:p>
        </w:tc>
        <w:tc>
          <w:tcPr>
            <w:tcW w:w="1441" w:type="dxa"/>
            <w:vAlign w:val="center"/>
          </w:tcPr>
          <w:p w:rsidR="006C78E9" w:rsidRPr="0091236D" w:rsidRDefault="00F91FBD" w:rsidP="00647BAA">
            <w:pPr>
              <w:jc w:val="both"/>
              <w:rPr>
                <w:sz w:val="24"/>
                <w:szCs w:val="24"/>
              </w:rPr>
            </w:pPr>
            <w:r>
              <w:t>0.207</w:t>
            </w:r>
          </w:p>
        </w:tc>
        <w:tc>
          <w:tcPr>
            <w:tcW w:w="1403" w:type="dxa"/>
            <w:vAlign w:val="center"/>
          </w:tcPr>
          <w:p w:rsidR="006C78E9" w:rsidRPr="0091236D" w:rsidRDefault="00F91FBD" w:rsidP="00647BAA">
            <w:pPr>
              <w:jc w:val="both"/>
              <w:rPr>
                <w:sz w:val="24"/>
                <w:szCs w:val="24"/>
              </w:rPr>
            </w:pPr>
            <w:r>
              <w:t>2.224</w:t>
            </w:r>
          </w:p>
        </w:tc>
        <w:tc>
          <w:tcPr>
            <w:tcW w:w="1403" w:type="dxa"/>
            <w:vAlign w:val="center"/>
          </w:tcPr>
          <w:p w:rsidR="006C78E9" w:rsidRPr="0091236D" w:rsidRDefault="00F91FBD" w:rsidP="00647BAA">
            <w:pPr>
              <w:jc w:val="both"/>
              <w:rPr>
                <w:sz w:val="24"/>
                <w:szCs w:val="24"/>
              </w:rPr>
            </w:pPr>
            <w:r>
              <w:t>0.451</w:t>
            </w:r>
          </w:p>
        </w:tc>
      </w:tr>
      <w:tr w:rsidR="00F91FBD" w:rsidTr="006C78E9">
        <w:trPr>
          <w:jc w:val="center"/>
        </w:trPr>
        <w:tc>
          <w:tcPr>
            <w:tcW w:w="2190" w:type="dxa"/>
          </w:tcPr>
          <w:p w:rsidR="006C78E9" w:rsidRPr="0091236D" w:rsidRDefault="006C78E9" w:rsidP="00647BAA">
            <w:pPr>
              <w:jc w:val="both"/>
              <w:rPr>
                <w:sz w:val="24"/>
                <w:szCs w:val="24"/>
              </w:rPr>
            </w:pPr>
            <w:r>
              <w:t>mix_scene.mp4</w:t>
            </w:r>
          </w:p>
        </w:tc>
        <w:tc>
          <w:tcPr>
            <w:tcW w:w="1053" w:type="dxa"/>
            <w:vAlign w:val="center"/>
          </w:tcPr>
          <w:p w:rsidR="006C78E9" w:rsidRPr="0091236D" w:rsidRDefault="006C78E9" w:rsidP="00647BAA">
            <w:pPr>
              <w:jc w:val="both"/>
              <w:rPr>
                <w:sz w:val="24"/>
                <w:szCs w:val="24"/>
              </w:rPr>
            </w:pPr>
            <w:r w:rsidRPr="0091236D">
              <w:rPr>
                <w:sz w:val="24"/>
                <w:szCs w:val="24"/>
              </w:rPr>
              <w:t>YOLOv8n</w:t>
            </w:r>
          </w:p>
        </w:tc>
        <w:tc>
          <w:tcPr>
            <w:tcW w:w="1403" w:type="dxa"/>
            <w:vAlign w:val="center"/>
          </w:tcPr>
          <w:p w:rsidR="006C78E9" w:rsidRPr="0091236D" w:rsidRDefault="00F91FBD" w:rsidP="00647BAA">
            <w:pPr>
              <w:jc w:val="both"/>
              <w:rPr>
                <w:sz w:val="24"/>
                <w:szCs w:val="24"/>
              </w:rPr>
            </w:pPr>
            <w:r>
              <w:t>0.508</w:t>
            </w:r>
          </w:p>
        </w:tc>
        <w:tc>
          <w:tcPr>
            <w:tcW w:w="1403" w:type="dxa"/>
            <w:vAlign w:val="center"/>
          </w:tcPr>
          <w:p w:rsidR="006C78E9" w:rsidRPr="0091236D" w:rsidRDefault="00F91FBD" w:rsidP="00647BAA">
            <w:pPr>
              <w:jc w:val="both"/>
              <w:rPr>
                <w:sz w:val="24"/>
                <w:szCs w:val="24"/>
              </w:rPr>
            </w:pPr>
            <w:r>
              <w:t>0.185</w:t>
            </w:r>
          </w:p>
        </w:tc>
        <w:tc>
          <w:tcPr>
            <w:tcW w:w="1441" w:type="dxa"/>
            <w:vAlign w:val="center"/>
          </w:tcPr>
          <w:p w:rsidR="006C78E9" w:rsidRPr="0091236D" w:rsidRDefault="00F91FBD" w:rsidP="00647BAA">
            <w:pPr>
              <w:jc w:val="both"/>
              <w:rPr>
                <w:sz w:val="24"/>
                <w:szCs w:val="24"/>
              </w:rPr>
            </w:pPr>
            <w:r>
              <w:t>0.238</w:t>
            </w:r>
          </w:p>
        </w:tc>
        <w:tc>
          <w:tcPr>
            <w:tcW w:w="1403" w:type="dxa"/>
            <w:vAlign w:val="center"/>
          </w:tcPr>
          <w:p w:rsidR="006C78E9" w:rsidRPr="0091236D" w:rsidRDefault="00F91FBD" w:rsidP="00647BAA">
            <w:pPr>
              <w:jc w:val="both"/>
              <w:rPr>
                <w:sz w:val="24"/>
                <w:szCs w:val="24"/>
              </w:rPr>
            </w:pPr>
            <w:r>
              <w:t>0.058</w:t>
            </w:r>
          </w:p>
        </w:tc>
        <w:tc>
          <w:tcPr>
            <w:tcW w:w="1403" w:type="dxa"/>
            <w:vAlign w:val="center"/>
          </w:tcPr>
          <w:p w:rsidR="006C78E9" w:rsidRPr="0091236D" w:rsidRDefault="00F91FBD" w:rsidP="00647BAA">
            <w:pPr>
              <w:jc w:val="both"/>
              <w:rPr>
                <w:sz w:val="24"/>
                <w:szCs w:val="24"/>
              </w:rPr>
            </w:pPr>
            <w:r>
              <w:t>17.493</w:t>
            </w:r>
          </w:p>
        </w:tc>
      </w:tr>
      <w:tr w:rsidR="00F91FBD" w:rsidTr="006C78E9">
        <w:trPr>
          <w:jc w:val="center"/>
        </w:trPr>
        <w:tc>
          <w:tcPr>
            <w:tcW w:w="2190" w:type="dxa"/>
          </w:tcPr>
          <w:p w:rsidR="006C78E9" w:rsidRPr="0091236D" w:rsidRDefault="006C78E9" w:rsidP="00647BAA">
            <w:pPr>
              <w:jc w:val="both"/>
              <w:rPr>
                <w:sz w:val="24"/>
                <w:szCs w:val="24"/>
              </w:rPr>
            </w:pPr>
            <w:r>
              <w:t>mix_scene.mp4</w:t>
            </w:r>
          </w:p>
        </w:tc>
        <w:tc>
          <w:tcPr>
            <w:tcW w:w="1053" w:type="dxa"/>
            <w:vAlign w:val="center"/>
          </w:tcPr>
          <w:p w:rsidR="006C78E9" w:rsidRPr="0091236D" w:rsidRDefault="006C78E9" w:rsidP="00647BAA">
            <w:pPr>
              <w:jc w:val="both"/>
              <w:rPr>
                <w:sz w:val="24"/>
                <w:szCs w:val="24"/>
              </w:rPr>
            </w:pPr>
            <w:r w:rsidRPr="0091236D">
              <w:rPr>
                <w:sz w:val="24"/>
                <w:szCs w:val="24"/>
              </w:rPr>
              <w:t>Faster R-CNN</w:t>
            </w:r>
          </w:p>
        </w:tc>
        <w:tc>
          <w:tcPr>
            <w:tcW w:w="1403" w:type="dxa"/>
            <w:vAlign w:val="center"/>
          </w:tcPr>
          <w:p w:rsidR="006C78E9" w:rsidRPr="0091236D" w:rsidRDefault="00F91FBD" w:rsidP="00647BAA">
            <w:pPr>
              <w:jc w:val="both"/>
              <w:rPr>
                <w:sz w:val="24"/>
                <w:szCs w:val="24"/>
              </w:rPr>
            </w:pPr>
            <w:r>
              <w:t>0.815</w:t>
            </w:r>
          </w:p>
        </w:tc>
        <w:tc>
          <w:tcPr>
            <w:tcW w:w="1403" w:type="dxa"/>
            <w:vAlign w:val="center"/>
          </w:tcPr>
          <w:p w:rsidR="006C78E9" w:rsidRPr="0091236D" w:rsidRDefault="00F91FBD" w:rsidP="00647BAA">
            <w:pPr>
              <w:jc w:val="both"/>
              <w:rPr>
                <w:sz w:val="24"/>
                <w:szCs w:val="24"/>
              </w:rPr>
            </w:pPr>
            <w:r>
              <w:t>0.469</w:t>
            </w:r>
          </w:p>
        </w:tc>
        <w:tc>
          <w:tcPr>
            <w:tcW w:w="1441" w:type="dxa"/>
            <w:vAlign w:val="center"/>
          </w:tcPr>
          <w:p w:rsidR="006C78E9" w:rsidRPr="0091236D" w:rsidRDefault="00F91FBD" w:rsidP="00647BAA">
            <w:pPr>
              <w:jc w:val="both"/>
              <w:rPr>
                <w:sz w:val="24"/>
                <w:szCs w:val="24"/>
              </w:rPr>
            </w:pPr>
            <w:r>
              <w:t>0.385</w:t>
            </w:r>
          </w:p>
        </w:tc>
        <w:tc>
          <w:tcPr>
            <w:tcW w:w="1403" w:type="dxa"/>
            <w:vAlign w:val="center"/>
          </w:tcPr>
          <w:p w:rsidR="006C78E9" w:rsidRPr="0091236D" w:rsidRDefault="00F91FBD" w:rsidP="00647BAA">
            <w:pPr>
              <w:jc w:val="both"/>
              <w:rPr>
                <w:sz w:val="24"/>
                <w:szCs w:val="24"/>
              </w:rPr>
            </w:pPr>
            <w:r>
              <w:t>2.395</w:t>
            </w:r>
          </w:p>
        </w:tc>
        <w:tc>
          <w:tcPr>
            <w:tcW w:w="1403" w:type="dxa"/>
            <w:vAlign w:val="center"/>
          </w:tcPr>
          <w:p w:rsidR="006C78E9" w:rsidRPr="0091236D" w:rsidRDefault="00F91FBD" w:rsidP="008A4CE0">
            <w:pPr>
              <w:keepNext/>
              <w:jc w:val="both"/>
              <w:rPr>
                <w:sz w:val="24"/>
                <w:szCs w:val="24"/>
              </w:rPr>
            </w:pPr>
            <w:r>
              <w:t>0.421</w:t>
            </w:r>
          </w:p>
        </w:tc>
      </w:tr>
    </w:tbl>
    <w:p w:rsidR="009325C3" w:rsidRPr="008A4CE0" w:rsidRDefault="008A4CE0" w:rsidP="008A4CE0">
      <w:pPr>
        <w:pStyle w:val="ResimYazs"/>
        <w:rPr>
          <w:rFonts w:asciiTheme="majorHAnsi" w:hAnsiTheme="majorHAnsi" w:cstheme="majorHAnsi"/>
          <w:color w:val="auto"/>
          <w:sz w:val="24"/>
          <w:szCs w:val="24"/>
        </w:rPr>
      </w:pPr>
      <w:r w:rsidRPr="008A4CE0">
        <w:rPr>
          <w:color w:val="auto"/>
        </w:rPr>
        <w:t xml:space="preserve">Tablo </w:t>
      </w:r>
      <w:r w:rsidRPr="008A4CE0">
        <w:rPr>
          <w:color w:val="auto"/>
        </w:rPr>
        <w:fldChar w:fldCharType="begin"/>
      </w:r>
      <w:r w:rsidRPr="008A4CE0">
        <w:rPr>
          <w:color w:val="auto"/>
        </w:rPr>
        <w:instrText xml:space="preserve"> SEQ Tablo \* ARABIC </w:instrText>
      </w:r>
      <w:r w:rsidRPr="008A4CE0">
        <w:rPr>
          <w:color w:val="auto"/>
        </w:rPr>
        <w:fldChar w:fldCharType="separate"/>
      </w:r>
      <w:r w:rsidR="00F42314">
        <w:rPr>
          <w:noProof/>
          <w:color w:val="auto"/>
        </w:rPr>
        <w:t>8</w:t>
      </w:r>
      <w:r w:rsidRPr="008A4CE0">
        <w:rPr>
          <w:color w:val="auto"/>
        </w:rPr>
        <w:fldChar w:fldCharType="end"/>
      </w:r>
      <w:r w:rsidRPr="008A4CE0">
        <w:rPr>
          <w:color w:val="auto"/>
        </w:rPr>
        <w:t xml:space="preserve"> - Video Tabanlı Deney Sonuçları</w:t>
      </w:r>
    </w:p>
    <w:p w:rsidR="00744340" w:rsidRPr="00667406" w:rsidRDefault="00744340" w:rsidP="00744340">
      <w:pPr>
        <w:jc w:val="both"/>
        <w:rPr>
          <w:rFonts w:asciiTheme="majorHAnsi" w:hAnsiTheme="majorHAnsi" w:cstheme="majorHAnsi"/>
          <w:sz w:val="24"/>
          <w:szCs w:val="24"/>
        </w:rPr>
      </w:pPr>
      <w:r w:rsidRPr="00667406">
        <w:rPr>
          <w:rFonts w:asciiTheme="majorHAnsi" w:hAnsiTheme="majorHAnsi" w:cstheme="majorHAnsi"/>
          <w:b/>
          <w:sz w:val="24"/>
          <w:szCs w:val="24"/>
        </w:rPr>
        <w:t>dense_vehicle_scene.mp4</w:t>
      </w:r>
      <w:r w:rsidRPr="00667406">
        <w:rPr>
          <w:rFonts w:asciiTheme="majorHAnsi" w:hAnsiTheme="majorHAnsi" w:cstheme="majorHAnsi"/>
          <w:sz w:val="24"/>
          <w:szCs w:val="24"/>
        </w:rPr>
        <w:t xml:space="preserve"> videosunda YOLOv8n modeli frame başına ortalama 0.062 saniyede çalışarak yaklaşık 16.406 FPS değerine ulaşmıştır. Faster R-CNN ResNet50-FPN modeli ise frame başına ortalama 2.360 saniye çalışma süresiyle yaklaşık 0.427 FPS üretmiştir. Bu sonuç, YOLOv8n modelinin tek aşamalı mimarisi nedeniyle video tabanlı analizlerde çok daha hızlı çalıştığını göstermektedir.</w:t>
      </w:r>
    </w:p>
    <w:p w:rsidR="00744340" w:rsidRPr="00667406" w:rsidRDefault="00744340" w:rsidP="00744340">
      <w:pPr>
        <w:jc w:val="both"/>
        <w:rPr>
          <w:rFonts w:asciiTheme="majorHAnsi" w:hAnsiTheme="majorHAnsi" w:cstheme="majorHAnsi"/>
          <w:sz w:val="24"/>
          <w:szCs w:val="24"/>
        </w:rPr>
      </w:pPr>
      <w:r w:rsidRPr="00667406">
        <w:rPr>
          <w:rFonts w:asciiTheme="majorHAnsi" w:hAnsiTheme="majorHAnsi" w:cstheme="majorHAnsi"/>
          <w:sz w:val="24"/>
          <w:szCs w:val="24"/>
        </w:rPr>
        <w:t>Buna karşılık Faster R-CNN modeli ortalama detection sayısı bakımından YOLOv8n’den daha yüksek sonuç üretmiştir. Faster R-CNN’in ortalama 31.356 detection ve 19.373 küçük nesne üretmesi, modelin daha fazla aday bölge değerlendirmesiyle ilişkilidir. Ancak bu durum işlem süresini ciddi biçimde artırmıştır. YOLOv8n daha az detection üretmesine rağmen gerçek zamanlı veya gerçek zamana yakın video analizi için daha uygulanabilir bir sonuç vermiştir.</w:t>
      </w:r>
    </w:p>
    <w:p w:rsidR="008A4CE0" w:rsidRDefault="008A4CE0" w:rsidP="008A4CE0">
      <w:pPr>
        <w:keepNext/>
        <w:jc w:val="both"/>
      </w:pPr>
      <w:r w:rsidRPr="008A4CE0">
        <w:rPr>
          <w:noProof/>
        </w:rPr>
        <w:drawing>
          <wp:inline distT="0" distB="0" distL="0" distR="0" wp14:anchorId="03EBD9CA" wp14:editId="385D05B9">
            <wp:extent cx="5972810" cy="1659255"/>
            <wp:effectExtent l="0" t="0" r="889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72810" cy="1659255"/>
                    </a:xfrm>
                    <a:prstGeom prst="rect">
                      <a:avLst/>
                    </a:prstGeom>
                  </pic:spPr>
                </pic:pic>
              </a:graphicData>
            </a:graphic>
          </wp:inline>
        </w:drawing>
      </w:r>
    </w:p>
    <w:p w:rsidR="00744340" w:rsidRPr="008A4CE0" w:rsidRDefault="008A4CE0" w:rsidP="008A4CE0">
      <w:pPr>
        <w:pStyle w:val="ResimYazs"/>
        <w:jc w:val="both"/>
        <w:rPr>
          <w:rFonts w:asciiTheme="majorHAnsi" w:hAnsiTheme="majorHAnsi" w:cstheme="majorHAnsi"/>
          <w:color w:val="auto"/>
          <w:sz w:val="24"/>
          <w:szCs w:val="24"/>
        </w:rPr>
      </w:pPr>
      <w:r w:rsidRPr="008A4CE0">
        <w:rPr>
          <w:color w:val="auto"/>
        </w:rPr>
        <w:t xml:space="preserve">Şekil </w:t>
      </w:r>
      <w:r w:rsidRPr="008A4CE0">
        <w:rPr>
          <w:color w:val="auto"/>
        </w:rPr>
        <w:fldChar w:fldCharType="begin"/>
      </w:r>
      <w:r w:rsidRPr="008A4CE0">
        <w:rPr>
          <w:color w:val="auto"/>
        </w:rPr>
        <w:instrText xml:space="preserve"> SEQ Şekil \* ARABIC </w:instrText>
      </w:r>
      <w:r w:rsidRPr="008A4CE0">
        <w:rPr>
          <w:color w:val="auto"/>
        </w:rPr>
        <w:fldChar w:fldCharType="separate"/>
      </w:r>
      <w:r>
        <w:rPr>
          <w:noProof/>
          <w:color w:val="auto"/>
        </w:rPr>
        <w:t>6</w:t>
      </w:r>
      <w:r w:rsidRPr="008A4CE0">
        <w:rPr>
          <w:color w:val="auto"/>
        </w:rPr>
        <w:fldChar w:fldCharType="end"/>
      </w:r>
      <w:r w:rsidRPr="008A4CE0">
        <w:rPr>
          <w:color w:val="auto"/>
        </w:rPr>
        <w:t xml:space="preserve"> - dense_vehicle_sense.mp4 Model Sonuçları Karşılaştırması</w:t>
      </w:r>
    </w:p>
    <w:p w:rsidR="00744340" w:rsidRPr="008A4CE0" w:rsidRDefault="00744340" w:rsidP="00744340">
      <w:pPr>
        <w:jc w:val="both"/>
        <w:rPr>
          <w:rFonts w:asciiTheme="majorHAnsi" w:hAnsiTheme="majorHAnsi" w:cstheme="majorHAnsi"/>
          <w:sz w:val="24"/>
          <w:szCs w:val="24"/>
        </w:rPr>
      </w:pPr>
    </w:p>
    <w:p w:rsidR="00F91FBD" w:rsidRPr="00667406" w:rsidRDefault="00F91FBD" w:rsidP="00F91FBD">
      <w:pPr>
        <w:jc w:val="both"/>
        <w:rPr>
          <w:rFonts w:asciiTheme="majorHAnsi" w:hAnsiTheme="majorHAnsi" w:cstheme="majorHAnsi"/>
          <w:sz w:val="24"/>
          <w:szCs w:val="24"/>
        </w:rPr>
      </w:pPr>
      <w:r w:rsidRPr="00667406">
        <w:rPr>
          <w:rFonts w:asciiTheme="majorHAnsi" w:hAnsiTheme="majorHAnsi" w:cstheme="majorHAnsi"/>
          <w:b/>
          <w:sz w:val="24"/>
          <w:szCs w:val="24"/>
        </w:rPr>
        <w:t>vehicle_scene_2.mp4</w:t>
      </w:r>
      <w:r w:rsidRPr="00667406">
        <w:rPr>
          <w:rFonts w:asciiTheme="majorHAnsi" w:hAnsiTheme="majorHAnsi" w:cstheme="majorHAnsi"/>
          <w:sz w:val="24"/>
          <w:szCs w:val="24"/>
        </w:rPr>
        <w:t xml:space="preserve"> videosunda YOLOv8n modeli frame başına ortalama 0.054 saniye çalışma süresiyle yaklaşık 18.797 FPS değerine ulaşmıştır. Faster R-CNN ResNet50-FPN modeli ise frame başına ortalama 2.224 saniye çalışma süresiyle yaklaşık 0.451 FPS üretmiştir. Bu sonuç, video tabanlı analizlerde YOLOv8n modelinin tek aşamalı mimarisi sayesinde çok daha hızlı çalıştığını göstermektedir.</w:t>
      </w:r>
    </w:p>
    <w:p w:rsidR="00F91FBD" w:rsidRDefault="00F91FBD" w:rsidP="00F91FBD">
      <w:pPr>
        <w:jc w:val="both"/>
        <w:rPr>
          <w:rFonts w:asciiTheme="majorHAnsi" w:hAnsiTheme="majorHAnsi" w:cstheme="majorHAnsi"/>
          <w:sz w:val="24"/>
          <w:szCs w:val="24"/>
        </w:rPr>
      </w:pPr>
      <w:r w:rsidRPr="00F91FBD">
        <w:rPr>
          <w:rFonts w:asciiTheme="majorHAnsi" w:hAnsiTheme="majorHAnsi" w:cstheme="majorHAnsi"/>
          <w:sz w:val="24"/>
          <w:szCs w:val="24"/>
        </w:rPr>
        <w:t>Bu videoda her iki modelin de ortalama detection sayısı düşük kalmıştır. YOLOv8n için ortalama detection sayısı 0.145, Faster R-CNN için ise 0.408 olarak ölçülmüştür. Ayrıca iki modelde de ortalama küçük nesne sayısı 0 olarak hesaplanmıştır. Bu durum, vehicle_scene_2.mp4 videosundaki nesnelerin model confidence threshold değerinin altında kalması, düşük çözünürlük, uzak nesneler veya sahne yapısı nedeniyle modeller tarafından sınırlı sayıda tespit üretilmesiyle açıklanabilir. Faster R-CNN daha fazla detection üretmesine rağmen işlem süresi YOLOv8n’e göre belirgin şekilde daha yüksektir.</w:t>
      </w:r>
    </w:p>
    <w:p w:rsidR="008A4CE0" w:rsidRDefault="008A4CE0" w:rsidP="008A4CE0">
      <w:pPr>
        <w:keepNext/>
        <w:jc w:val="both"/>
      </w:pPr>
      <w:r w:rsidRPr="008A4CE0">
        <w:rPr>
          <w:noProof/>
        </w:rPr>
        <w:lastRenderedPageBreak/>
        <w:drawing>
          <wp:inline distT="0" distB="0" distL="0" distR="0" wp14:anchorId="43BF7A10" wp14:editId="170DC441">
            <wp:extent cx="5972810" cy="1671320"/>
            <wp:effectExtent l="0" t="0" r="8890" b="508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72810" cy="1671320"/>
                    </a:xfrm>
                    <a:prstGeom prst="rect">
                      <a:avLst/>
                    </a:prstGeom>
                  </pic:spPr>
                </pic:pic>
              </a:graphicData>
            </a:graphic>
          </wp:inline>
        </w:drawing>
      </w:r>
    </w:p>
    <w:p w:rsidR="00F91FBD" w:rsidRPr="008A4CE0" w:rsidRDefault="008A4CE0" w:rsidP="008A4CE0">
      <w:pPr>
        <w:pStyle w:val="ResimYazs"/>
        <w:jc w:val="both"/>
        <w:rPr>
          <w:rFonts w:asciiTheme="majorHAnsi" w:hAnsiTheme="majorHAnsi" w:cstheme="majorHAnsi"/>
          <w:color w:val="auto"/>
          <w:sz w:val="24"/>
          <w:szCs w:val="24"/>
        </w:rPr>
      </w:pPr>
      <w:r w:rsidRPr="008A4CE0">
        <w:rPr>
          <w:color w:val="auto"/>
        </w:rPr>
        <w:t xml:space="preserve">Şekil </w:t>
      </w:r>
      <w:r w:rsidRPr="008A4CE0">
        <w:rPr>
          <w:color w:val="auto"/>
        </w:rPr>
        <w:fldChar w:fldCharType="begin"/>
      </w:r>
      <w:r w:rsidRPr="008A4CE0">
        <w:rPr>
          <w:color w:val="auto"/>
        </w:rPr>
        <w:instrText xml:space="preserve"> SEQ Şekil \* ARABIC </w:instrText>
      </w:r>
      <w:r w:rsidRPr="008A4CE0">
        <w:rPr>
          <w:color w:val="auto"/>
        </w:rPr>
        <w:fldChar w:fldCharType="separate"/>
      </w:r>
      <w:r>
        <w:rPr>
          <w:noProof/>
          <w:color w:val="auto"/>
        </w:rPr>
        <w:t>7</w:t>
      </w:r>
      <w:r w:rsidRPr="008A4CE0">
        <w:rPr>
          <w:color w:val="auto"/>
        </w:rPr>
        <w:fldChar w:fldCharType="end"/>
      </w:r>
      <w:r w:rsidRPr="008A4CE0">
        <w:rPr>
          <w:color w:val="auto"/>
        </w:rPr>
        <w:t xml:space="preserve"> - vehicle_scene_mp4 Model Sonuçları Karşılaştırması</w:t>
      </w:r>
    </w:p>
    <w:p w:rsidR="00F91FBD" w:rsidRDefault="00F91FBD" w:rsidP="00F91FBD">
      <w:pPr>
        <w:jc w:val="both"/>
        <w:rPr>
          <w:rFonts w:asciiTheme="majorHAnsi" w:hAnsiTheme="majorHAnsi" w:cstheme="majorHAnsi"/>
          <w:sz w:val="24"/>
          <w:szCs w:val="24"/>
        </w:rPr>
      </w:pPr>
    </w:p>
    <w:p w:rsidR="00F91FBD" w:rsidRPr="00F91FBD" w:rsidRDefault="00F91FBD" w:rsidP="00F91FBD">
      <w:pPr>
        <w:jc w:val="both"/>
        <w:rPr>
          <w:rFonts w:asciiTheme="majorHAnsi" w:hAnsiTheme="majorHAnsi" w:cstheme="majorHAnsi"/>
          <w:sz w:val="24"/>
          <w:szCs w:val="24"/>
        </w:rPr>
      </w:pPr>
      <w:r w:rsidRPr="008A4CE0">
        <w:rPr>
          <w:rFonts w:asciiTheme="majorHAnsi" w:hAnsiTheme="majorHAnsi" w:cstheme="majorHAnsi"/>
          <w:b/>
          <w:sz w:val="24"/>
          <w:szCs w:val="24"/>
        </w:rPr>
        <w:t>mix_scene.mp4</w:t>
      </w:r>
      <w:r w:rsidRPr="00F91FBD">
        <w:rPr>
          <w:rFonts w:asciiTheme="majorHAnsi" w:hAnsiTheme="majorHAnsi" w:cstheme="majorHAnsi"/>
          <w:sz w:val="24"/>
          <w:szCs w:val="24"/>
        </w:rPr>
        <w:t xml:space="preserve"> videosunda YOLOv8n modeli frame başına ortalama 0.058 saniye çalışma süresiyle yaklaşık 17.493 FPS değerine ulaşmıştır. Faster R-CNN ResNet50-FPN modeli ise frame başına ortalama 2.395 saniye çalışma süresiyle yaklaşık 0.421 FPS üretmiştir. Bu sonuç, diğer video deneylerinde olduğu gibi YOLOv8n modelinin video tabanlı analizlerde hız açısından belirgin üstün</w:t>
      </w:r>
      <w:r w:rsidR="008A4CE0">
        <w:rPr>
          <w:rFonts w:asciiTheme="majorHAnsi" w:hAnsiTheme="majorHAnsi" w:cstheme="majorHAnsi"/>
          <w:sz w:val="24"/>
          <w:szCs w:val="24"/>
        </w:rPr>
        <w:t>lük sağladığını göstermektedir.</w:t>
      </w:r>
    </w:p>
    <w:p w:rsidR="00F91FBD" w:rsidRDefault="00F91FBD" w:rsidP="00F91FBD">
      <w:pPr>
        <w:jc w:val="both"/>
        <w:rPr>
          <w:rFonts w:asciiTheme="majorHAnsi" w:hAnsiTheme="majorHAnsi" w:cstheme="majorHAnsi"/>
          <w:sz w:val="24"/>
          <w:szCs w:val="24"/>
        </w:rPr>
      </w:pPr>
      <w:r w:rsidRPr="00F91FBD">
        <w:rPr>
          <w:rFonts w:asciiTheme="majorHAnsi" w:hAnsiTheme="majorHAnsi" w:cstheme="majorHAnsi"/>
          <w:sz w:val="24"/>
          <w:szCs w:val="24"/>
        </w:rPr>
        <w:t>Bu videoda Faster R-CNN modeli ortalama detection sayısı ve küçük nesne sayısı bakımından YOLOv8n’den daha yüksek sonuç üretmiştir. Faster R-CNN için ortalama detection sayısı 0.815 ve ortalama küçük nesne sayısı 0.469 iken, YOLOv8n için bu değerler sırasıyla 0.508 ve 0.185 olarak ölçülmüştür. Ancak Faster R-CNN’in bu daha yüksek detection eğilimi, çok daha düşük FPS ve yüksek işlem süresiyle birlikte gelmiştir. Karma sahne yapısı, farklı nesne türleri, hareket ve kısmi örtüşmeler nedeniyle her iki modelde de frame bazlı detection kararlılığı sınırlı kalmıştır.</w:t>
      </w:r>
    </w:p>
    <w:p w:rsidR="008A4CE0" w:rsidRDefault="008A4CE0" w:rsidP="008A4CE0">
      <w:pPr>
        <w:keepNext/>
        <w:jc w:val="both"/>
      </w:pPr>
      <w:r w:rsidRPr="008A4CE0">
        <w:rPr>
          <w:noProof/>
        </w:rPr>
        <w:drawing>
          <wp:inline distT="0" distB="0" distL="0" distR="0" wp14:anchorId="2E0716D3" wp14:editId="08388DEC">
            <wp:extent cx="5972810" cy="1680845"/>
            <wp:effectExtent l="0" t="0" r="889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72810" cy="1680845"/>
                    </a:xfrm>
                    <a:prstGeom prst="rect">
                      <a:avLst/>
                    </a:prstGeom>
                  </pic:spPr>
                </pic:pic>
              </a:graphicData>
            </a:graphic>
          </wp:inline>
        </w:drawing>
      </w:r>
    </w:p>
    <w:p w:rsidR="00F91FBD" w:rsidRPr="00F42314" w:rsidRDefault="008A4CE0" w:rsidP="008A4CE0">
      <w:pPr>
        <w:pStyle w:val="ResimYazs"/>
        <w:jc w:val="both"/>
        <w:rPr>
          <w:rFonts w:asciiTheme="majorHAnsi" w:hAnsiTheme="majorHAnsi" w:cstheme="majorHAnsi"/>
          <w:color w:val="auto"/>
          <w:sz w:val="24"/>
          <w:szCs w:val="24"/>
        </w:rPr>
      </w:pPr>
      <w:r w:rsidRPr="00F42314">
        <w:rPr>
          <w:color w:val="auto"/>
        </w:rPr>
        <w:t xml:space="preserve">Şekil </w:t>
      </w:r>
      <w:r w:rsidRPr="00F42314">
        <w:rPr>
          <w:color w:val="auto"/>
        </w:rPr>
        <w:fldChar w:fldCharType="begin"/>
      </w:r>
      <w:r w:rsidRPr="00F42314">
        <w:rPr>
          <w:color w:val="auto"/>
        </w:rPr>
        <w:instrText xml:space="preserve"> SEQ Şekil \* ARABIC </w:instrText>
      </w:r>
      <w:r w:rsidRPr="00F42314">
        <w:rPr>
          <w:color w:val="auto"/>
        </w:rPr>
        <w:fldChar w:fldCharType="separate"/>
      </w:r>
      <w:r w:rsidRPr="00F42314">
        <w:rPr>
          <w:noProof/>
          <w:color w:val="auto"/>
        </w:rPr>
        <w:t>8</w:t>
      </w:r>
      <w:r w:rsidRPr="00F42314">
        <w:rPr>
          <w:color w:val="auto"/>
        </w:rPr>
        <w:fldChar w:fldCharType="end"/>
      </w:r>
      <w:r w:rsidRPr="00F42314">
        <w:rPr>
          <w:color w:val="auto"/>
        </w:rPr>
        <w:t xml:space="preserve"> - mix_scene.mp4 Model Sonuçları Karşılaştırması</w:t>
      </w:r>
    </w:p>
    <w:p w:rsidR="006C6C5A" w:rsidRPr="00667406" w:rsidRDefault="006C6C5A" w:rsidP="006C6C5A">
      <w:pPr>
        <w:pStyle w:val="Balk2"/>
        <w:jc w:val="both"/>
        <w:rPr>
          <w:color w:val="auto"/>
          <w:sz w:val="28"/>
          <w:szCs w:val="28"/>
        </w:rPr>
      </w:pPr>
      <w:r w:rsidRPr="00667406">
        <w:rPr>
          <w:color w:val="auto"/>
          <w:sz w:val="28"/>
          <w:szCs w:val="28"/>
        </w:rPr>
        <w:t>6.3. Genel Karşılaştırmalı Değerlendirme</w:t>
      </w:r>
    </w:p>
    <w:p w:rsidR="00EE1C50" w:rsidRPr="00667406" w:rsidRDefault="00EE1C50" w:rsidP="00EE1C50">
      <w:pPr>
        <w:pStyle w:val="isselectedend"/>
        <w:jc w:val="both"/>
        <w:rPr>
          <w:rFonts w:asciiTheme="majorHAnsi" w:hAnsiTheme="majorHAnsi" w:cstheme="majorHAnsi"/>
        </w:rPr>
      </w:pPr>
      <w:r w:rsidRPr="00667406">
        <w:rPr>
          <w:rFonts w:asciiTheme="majorHAnsi" w:hAnsiTheme="majorHAnsi" w:cstheme="majorHAnsi"/>
        </w:rPr>
        <w:t>Deneysel sonuçlar, YOLOv8n modelinin tek aşamalı mimarisi nedeniyle Faster R-CNN ResNet50-FPN modeline göre daha düşük çalışma süresi ve daha yüksek FPS değeri üretmesinin beklendiğini göstermektedir. Bu nedenle YOLOv8n, gerçek zamanlı veya gerçek zamana yakın trafik izleme senaryoları için daha pratik bir seçenek olarak değerlendirilebilir.</w:t>
      </w:r>
    </w:p>
    <w:p w:rsidR="00EE1C50" w:rsidRPr="00667406" w:rsidRDefault="00EE1C50" w:rsidP="00EE1C50">
      <w:pPr>
        <w:pStyle w:val="isselectedend"/>
        <w:jc w:val="both"/>
        <w:rPr>
          <w:rFonts w:asciiTheme="majorHAnsi" w:hAnsiTheme="majorHAnsi" w:cstheme="majorHAnsi"/>
        </w:rPr>
      </w:pPr>
      <w:r w:rsidRPr="00667406">
        <w:rPr>
          <w:rFonts w:asciiTheme="majorHAnsi" w:hAnsiTheme="majorHAnsi" w:cstheme="majorHAnsi"/>
        </w:rPr>
        <w:lastRenderedPageBreak/>
        <w:t>Faster R-CNN ResNet50-FPN modeli ise iki aşamalı region proposal ve sınıflandırma yapısı nedeniyle daha yüksek işlem maliyetine sahiptir. Buna rağmen bazı görüntülerde nesne lokalizasyonu açısından daha ayrıntılı kutular üretebilir. Özellikle küçük nesne, yoğun trafik ve kısmi örtüşme içeren sahnelerde iki modelin farklı hata eğilimleri göstermesi beklenmektedir.</w:t>
      </w:r>
    </w:p>
    <w:p w:rsidR="00EE1C50" w:rsidRPr="00EE1C50" w:rsidRDefault="00EE1C50" w:rsidP="00EE1C50">
      <w:pPr>
        <w:pStyle w:val="isselectedend"/>
        <w:jc w:val="both"/>
        <w:rPr>
          <w:rFonts w:asciiTheme="majorHAnsi" w:hAnsiTheme="majorHAnsi" w:cstheme="majorHAnsi"/>
          <w:lang w:val="de-DE"/>
        </w:rPr>
      </w:pPr>
      <w:r w:rsidRPr="00667406">
        <w:rPr>
          <w:rFonts w:asciiTheme="majorHAnsi" w:hAnsiTheme="majorHAnsi" w:cstheme="majorHAnsi"/>
        </w:rPr>
        <w:t xml:space="preserve">Küçük trafik ışığı sahnesinde nesnelerin düşük piksel alanına sahip olması false negative riskini artırmaktadır. Yoğun araç trafiği sahnesinde üst üste binen araç kutuları NMS ve proposal seçimi nedeniyle localization error veya duplicate detection oluşturabilir. </w:t>
      </w:r>
      <w:r w:rsidRPr="00EE1C50">
        <w:rPr>
          <w:rFonts w:asciiTheme="majorHAnsi" w:hAnsiTheme="majorHAnsi" w:cstheme="majorHAnsi"/>
          <w:lang w:val="de-DE"/>
        </w:rPr>
        <w:t>Gece/parlama sahnesinde far ve yansıma bölgeleri false positive üretme eğilimini artırabilir. Kalabalık yaya sahnesinde ise kısmen örtülü insanlar tam siluet oluşturmadığı için false negative hataları görülebilir.</w:t>
      </w:r>
    </w:p>
    <w:p w:rsidR="00EE1C50" w:rsidRPr="00EA365A" w:rsidRDefault="00EE1C50" w:rsidP="00EA365A">
      <w:pPr>
        <w:pStyle w:val="NormalWeb"/>
        <w:jc w:val="both"/>
        <w:rPr>
          <w:rFonts w:asciiTheme="majorHAnsi" w:hAnsiTheme="majorHAnsi" w:cstheme="majorHAnsi"/>
          <w:lang w:val="de-DE"/>
        </w:rPr>
      </w:pPr>
      <w:r w:rsidRPr="00EE1C50">
        <w:rPr>
          <w:rFonts w:asciiTheme="majorHAnsi" w:hAnsiTheme="majorHAnsi" w:cstheme="majorHAnsi"/>
          <w:lang w:val="de-DE"/>
        </w:rPr>
        <w:t xml:space="preserve">Video tabanlı deneylerde YOLOv8n modelinin FPS açısından daha avantajlı olması beklenirken, Faster R-CNN modelinin frame başına işlem süresi daha yüksek olabilir. </w:t>
      </w:r>
      <w:r w:rsidRPr="00EE1C50">
        <w:rPr>
          <w:rStyle w:val="HTMLKodu"/>
          <w:rFonts w:asciiTheme="majorHAnsi" w:hAnsiTheme="majorHAnsi" w:cstheme="majorHAnsi"/>
          <w:b/>
          <w:sz w:val="24"/>
          <w:szCs w:val="24"/>
          <w:lang w:val="de-DE"/>
        </w:rPr>
        <w:t>vehicle_scene_2.mp4</w:t>
      </w:r>
      <w:r w:rsidRPr="00EE1C50">
        <w:rPr>
          <w:rFonts w:asciiTheme="majorHAnsi" w:hAnsiTheme="majorHAnsi" w:cstheme="majorHAnsi"/>
          <w:lang w:val="de-DE"/>
        </w:rPr>
        <w:t xml:space="preserve"> gibi düşük çözünürlüklü videolarda küçük ve uzak araçların ayırt edici özellikleri azalabilir. </w:t>
      </w:r>
      <w:r w:rsidRPr="00EE1C50">
        <w:rPr>
          <w:rStyle w:val="HTMLKodu"/>
          <w:rFonts w:asciiTheme="majorHAnsi" w:hAnsiTheme="majorHAnsi" w:cstheme="majorHAnsi"/>
          <w:sz w:val="24"/>
          <w:szCs w:val="24"/>
          <w:lang w:val="de-DE"/>
        </w:rPr>
        <w:t>mix_scene.mp4</w:t>
      </w:r>
      <w:r w:rsidRPr="00EE1C50">
        <w:rPr>
          <w:rFonts w:asciiTheme="majorHAnsi" w:hAnsiTheme="majorHAnsi" w:cstheme="majorHAnsi"/>
          <w:lang w:val="de-DE"/>
        </w:rPr>
        <w:t xml:space="preserve"> gibi karma sahnelerde ise farklı nesne türleri, hareket bulanıklığı ve kısmi örtüşmeler nedeniyle frame bazlı detection t</w:t>
      </w:r>
      <w:r w:rsidR="00EA365A">
        <w:rPr>
          <w:rFonts w:asciiTheme="majorHAnsi" w:hAnsiTheme="majorHAnsi" w:cstheme="majorHAnsi"/>
          <w:lang w:val="de-DE"/>
        </w:rPr>
        <w:t>utarsızlıkları gözlemlenebilir.</w:t>
      </w:r>
    </w:p>
    <w:p w:rsidR="00B1751A" w:rsidRPr="00EE1C50" w:rsidRDefault="00313489">
      <w:pPr>
        <w:pStyle w:val="Balk1"/>
        <w:rPr>
          <w:color w:val="auto"/>
          <w:lang w:val="de-DE"/>
        </w:rPr>
      </w:pPr>
      <w:r w:rsidRPr="00EE1C50">
        <w:rPr>
          <w:color w:val="auto"/>
          <w:lang w:val="de-DE"/>
        </w:rPr>
        <w:t>7. Başarısız Durum Analizleri</w:t>
      </w:r>
    </w:p>
    <w:p w:rsidR="0078469F" w:rsidRPr="00667406" w:rsidRDefault="00667406" w:rsidP="00667406">
      <w:pPr>
        <w:spacing w:before="100" w:beforeAutospacing="1" w:after="100" w:afterAutospacing="1" w:line="240" w:lineRule="auto"/>
        <w:rPr>
          <w:rFonts w:asciiTheme="majorHAnsi" w:eastAsia="Times New Roman" w:hAnsiTheme="majorHAnsi" w:cstheme="majorHAnsi"/>
          <w:sz w:val="24"/>
          <w:szCs w:val="24"/>
          <w:lang w:val="de-DE"/>
        </w:rPr>
      </w:pPr>
      <w:r w:rsidRPr="00667406">
        <w:rPr>
          <w:rFonts w:asciiTheme="majorHAnsi" w:eastAsia="Times New Roman" w:hAnsiTheme="majorHAnsi" w:cstheme="majorHAnsi"/>
          <w:sz w:val="24"/>
          <w:szCs w:val="24"/>
          <w:lang w:val="de-DE"/>
        </w:rPr>
        <w:t>Bu bölümde, görüntü ve video deneyleri sonucunda elde edilen detection sayıları, model davranışı karşılaştırmaları ve ground-truth tabanlı FP/FN analizleri dikkate alınarak başarısız durumlar incelenmiştir. Başarısız durumlar yalnızca teorik olarak değil; küçük nesne sayısı, model uyuşmazlığı, FP/FN değerleri, çalışma süresi ve video frame kararlılığı gibi deneysel çıktılarla ilişkilendirilmiştir.</w:t>
      </w:r>
    </w:p>
    <w:p w:rsidR="002A32F7" w:rsidRPr="00667406" w:rsidRDefault="00667406" w:rsidP="00667406">
      <w:pPr>
        <w:spacing w:before="100" w:beforeAutospacing="1" w:after="100" w:afterAutospacing="1" w:line="240" w:lineRule="auto"/>
        <w:rPr>
          <w:rFonts w:asciiTheme="majorHAnsi" w:eastAsia="Times New Roman" w:hAnsiTheme="majorHAnsi" w:cstheme="majorHAnsi"/>
          <w:sz w:val="24"/>
          <w:szCs w:val="24"/>
          <w:lang w:val="de-DE"/>
        </w:rPr>
      </w:pPr>
      <w:r w:rsidRPr="00667406">
        <w:rPr>
          <w:rFonts w:asciiTheme="majorHAnsi" w:eastAsia="Times New Roman" w:hAnsiTheme="majorHAnsi" w:cstheme="majorHAnsi"/>
          <w:sz w:val="24"/>
          <w:szCs w:val="24"/>
          <w:lang w:val="de-DE"/>
        </w:rPr>
        <w:t>Ground-truth tabanlı analizlerde TP, FP ve FN değerleri IoU eşik değerine göre hesaplanmıştır. Bu nedenle özellikle kalabalık, düşük ışıklı veya örtüşmeli sahnelerde model nesneyi görsel olarak tespit etmiş olsa bile, tahmin kutusu ground-truth kutusuyla yeterli IoU değerini sağlamadığında bu tahmin FP; ground-truth nesnesi ise FN olarak değerlendirilebilmektedir. Bu durum, başarısızlık analizlerinin yalnızca “nesne bulundu/bulunmadı” şeklinde değil, aynı zamanda kutu lokalizasyonu ve sahne zorluğu açısından yorumlanmasını gerektirir.</w:t>
      </w:r>
    </w:p>
    <w:tbl>
      <w:tblPr>
        <w:tblStyle w:val="TabloKlavuzu"/>
        <w:tblW w:w="0" w:type="auto"/>
        <w:jc w:val="center"/>
        <w:tblLook w:val="04A0" w:firstRow="1" w:lastRow="0" w:firstColumn="1" w:lastColumn="0" w:noHBand="0" w:noVBand="1"/>
      </w:tblPr>
      <w:tblGrid>
        <w:gridCol w:w="2786"/>
        <w:gridCol w:w="1979"/>
        <w:gridCol w:w="1532"/>
        <w:gridCol w:w="2099"/>
        <w:gridCol w:w="1900"/>
      </w:tblGrid>
      <w:tr w:rsidR="00667406" w:rsidTr="00667406">
        <w:trPr>
          <w:jc w:val="center"/>
        </w:trPr>
        <w:tc>
          <w:tcPr>
            <w:tcW w:w="2787" w:type="dxa"/>
            <w:shd w:val="clear" w:color="auto" w:fill="D9EAF7"/>
            <w:vAlign w:val="center"/>
          </w:tcPr>
          <w:p w:rsidR="00667406" w:rsidRPr="00FD02CB" w:rsidRDefault="00667406">
            <w:pPr>
              <w:rPr>
                <w:sz w:val="28"/>
                <w:szCs w:val="28"/>
              </w:rPr>
            </w:pPr>
            <w:r w:rsidRPr="00FD02CB">
              <w:rPr>
                <w:b/>
                <w:sz w:val="28"/>
                <w:szCs w:val="28"/>
              </w:rPr>
              <w:t>Sahne</w:t>
            </w:r>
            <w:r>
              <w:rPr>
                <w:b/>
                <w:sz w:val="28"/>
                <w:szCs w:val="28"/>
              </w:rPr>
              <w:t xml:space="preserve"> / Dosya</w:t>
            </w:r>
          </w:p>
        </w:tc>
        <w:tc>
          <w:tcPr>
            <w:tcW w:w="1086" w:type="dxa"/>
            <w:shd w:val="clear" w:color="auto" w:fill="D9EAF7"/>
          </w:tcPr>
          <w:p w:rsidR="00667406" w:rsidRPr="00FD02CB" w:rsidRDefault="00667406">
            <w:pPr>
              <w:rPr>
                <w:b/>
                <w:sz w:val="28"/>
                <w:szCs w:val="28"/>
              </w:rPr>
            </w:pPr>
            <w:r>
              <w:rPr>
                <w:b/>
                <w:sz w:val="28"/>
                <w:szCs w:val="28"/>
              </w:rPr>
              <w:t>Gözlenen Durum</w:t>
            </w:r>
          </w:p>
        </w:tc>
        <w:tc>
          <w:tcPr>
            <w:tcW w:w="1448" w:type="dxa"/>
            <w:shd w:val="clear" w:color="auto" w:fill="D9EAF7"/>
            <w:vAlign w:val="center"/>
          </w:tcPr>
          <w:p w:rsidR="00667406" w:rsidRPr="00FD02CB" w:rsidRDefault="00667406">
            <w:pPr>
              <w:rPr>
                <w:sz w:val="28"/>
                <w:szCs w:val="28"/>
              </w:rPr>
            </w:pPr>
            <w:r w:rsidRPr="00FD02CB">
              <w:rPr>
                <w:b/>
                <w:sz w:val="28"/>
                <w:szCs w:val="28"/>
              </w:rPr>
              <w:t>Hata Türü</w:t>
            </w:r>
          </w:p>
        </w:tc>
        <w:tc>
          <w:tcPr>
            <w:tcW w:w="2533" w:type="dxa"/>
            <w:shd w:val="clear" w:color="auto" w:fill="D9EAF7"/>
            <w:vAlign w:val="center"/>
          </w:tcPr>
          <w:p w:rsidR="00667406" w:rsidRPr="00FD02CB" w:rsidRDefault="00667406">
            <w:pPr>
              <w:rPr>
                <w:sz w:val="28"/>
                <w:szCs w:val="28"/>
              </w:rPr>
            </w:pPr>
            <w:r w:rsidRPr="00FD02CB">
              <w:rPr>
                <w:b/>
                <w:sz w:val="28"/>
                <w:szCs w:val="28"/>
              </w:rPr>
              <w:t>Olası Teknik Neden</w:t>
            </w:r>
          </w:p>
        </w:tc>
        <w:tc>
          <w:tcPr>
            <w:tcW w:w="2442" w:type="dxa"/>
            <w:shd w:val="clear" w:color="auto" w:fill="D9EAF7"/>
            <w:vAlign w:val="center"/>
          </w:tcPr>
          <w:p w:rsidR="00667406" w:rsidRPr="00FD02CB" w:rsidRDefault="00667406">
            <w:pPr>
              <w:rPr>
                <w:sz w:val="28"/>
                <w:szCs w:val="28"/>
              </w:rPr>
            </w:pPr>
            <w:r w:rsidRPr="00FD02CB">
              <w:rPr>
                <w:b/>
                <w:sz w:val="28"/>
                <w:szCs w:val="28"/>
              </w:rPr>
              <w:t>Mimari İlişki</w:t>
            </w:r>
          </w:p>
        </w:tc>
      </w:tr>
      <w:tr w:rsidR="00667406" w:rsidTr="00667406">
        <w:trPr>
          <w:jc w:val="center"/>
        </w:trPr>
        <w:tc>
          <w:tcPr>
            <w:tcW w:w="2787" w:type="dxa"/>
            <w:vAlign w:val="center"/>
          </w:tcPr>
          <w:p w:rsidR="00667406" w:rsidRPr="000F5E8C" w:rsidRDefault="00667406" w:rsidP="00EA365A">
            <w:pPr>
              <w:jc w:val="both"/>
              <w:rPr>
                <w:sz w:val="24"/>
                <w:szCs w:val="24"/>
              </w:rPr>
            </w:pPr>
            <w:r w:rsidRPr="000F5E8C">
              <w:rPr>
                <w:sz w:val="24"/>
                <w:szCs w:val="24"/>
              </w:rPr>
              <w:t xml:space="preserve">Uzak </w:t>
            </w:r>
            <w:r>
              <w:rPr>
                <w:sz w:val="24"/>
                <w:szCs w:val="24"/>
              </w:rPr>
              <w:t>T</w:t>
            </w:r>
            <w:r w:rsidRPr="000F5E8C">
              <w:rPr>
                <w:sz w:val="24"/>
                <w:szCs w:val="24"/>
              </w:rPr>
              <w:t xml:space="preserve">rafik </w:t>
            </w:r>
            <w:r>
              <w:rPr>
                <w:sz w:val="24"/>
                <w:szCs w:val="24"/>
              </w:rPr>
              <w:t>I</w:t>
            </w:r>
            <w:r w:rsidRPr="000F5E8C">
              <w:rPr>
                <w:sz w:val="24"/>
                <w:szCs w:val="24"/>
              </w:rPr>
              <w:t>şığı / small_tr</w:t>
            </w:r>
            <w:r>
              <w:rPr>
                <w:sz w:val="24"/>
                <w:szCs w:val="24"/>
              </w:rPr>
              <w:t>affic_light.jpg</w:t>
            </w:r>
          </w:p>
        </w:tc>
        <w:tc>
          <w:tcPr>
            <w:tcW w:w="1086" w:type="dxa"/>
          </w:tcPr>
          <w:p w:rsidR="00667406" w:rsidRPr="00667406" w:rsidRDefault="00667406" w:rsidP="008D58EC">
            <w:pPr>
              <w:jc w:val="both"/>
              <w:rPr>
                <w:sz w:val="24"/>
                <w:szCs w:val="24"/>
              </w:rPr>
            </w:pPr>
            <w:r w:rsidRPr="00667406">
              <w:rPr>
                <w:sz w:val="24"/>
                <w:szCs w:val="24"/>
              </w:rPr>
              <w:t>YOLOv8n 4 detection üretirken Faster R-CNN 19 detection üretmiştir. Ground-truth analizinde her iki modelde de FN sayısı yüksek kalmıştır.</w:t>
            </w:r>
          </w:p>
        </w:tc>
        <w:tc>
          <w:tcPr>
            <w:tcW w:w="1448" w:type="dxa"/>
            <w:vAlign w:val="center"/>
          </w:tcPr>
          <w:p w:rsidR="00667406" w:rsidRPr="00667406" w:rsidRDefault="00667406" w:rsidP="008D58EC">
            <w:pPr>
              <w:jc w:val="both"/>
              <w:rPr>
                <w:sz w:val="24"/>
                <w:szCs w:val="24"/>
                <w:lang w:val="de-DE"/>
              </w:rPr>
            </w:pPr>
            <w:r w:rsidRPr="00667406">
              <w:rPr>
                <w:sz w:val="24"/>
                <w:szCs w:val="24"/>
                <w:lang w:val="de-DE"/>
              </w:rPr>
              <w:t>False Negative / Küçük Nesne Ka</w:t>
            </w:r>
            <w:r>
              <w:rPr>
                <w:sz w:val="24"/>
                <w:szCs w:val="24"/>
                <w:lang w:val="de-DE"/>
              </w:rPr>
              <w:t>çırma</w:t>
            </w:r>
          </w:p>
        </w:tc>
        <w:tc>
          <w:tcPr>
            <w:tcW w:w="2533" w:type="dxa"/>
            <w:vAlign w:val="center"/>
          </w:tcPr>
          <w:p w:rsidR="00667406" w:rsidRPr="00667406" w:rsidRDefault="00667406" w:rsidP="008D58EC">
            <w:pPr>
              <w:jc w:val="both"/>
              <w:rPr>
                <w:sz w:val="24"/>
                <w:szCs w:val="24"/>
                <w:lang w:val="de-DE"/>
              </w:rPr>
            </w:pPr>
            <w:r w:rsidRPr="00667406">
              <w:rPr>
                <w:sz w:val="24"/>
                <w:szCs w:val="24"/>
                <w:lang w:val="de-DE"/>
              </w:rPr>
              <w:t>Trafik ışıkları ve uzak araçlar görüntüde düşük piksel alanı kapladığı için ayırt edici kenar, renk ve şekil özellikleri zayıflamaktadır.</w:t>
            </w:r>
          </w:p>
        </w:tc>
        <w:tc>
          <w:tcPr>
            <w:tcW w:w="2442" w:type="dxa"/>
            <w:vAlign w:val="center"/>
          </w:tcPr>
          <w:p w:rsidR="00667406" w:rsidRPr="00667406" w:rsidRDefault="00667406" w:rsidP="008D58EC">
            <w:pPr>
              <w:jc w:val="both"/>
              <w:rPr>
                <w:sz w:val="24"/>
                <w:szCs w:val="24"/>
              </w:rPr>
            </w:pPr>
            <w:r w:rsidRPr="00667406">
              <w:rPr>
                <w:sz w:val="24"/>
                <w:szCs w:val="24"/>
              </w:rPr>
              <w:t xml:space="preserve">YOLOv8n’de feature downsampling küçük nesne temsilini zayıflatabilir. Faster R-CNN’de RPN küçük nesneler için daha fazla aday üretse de bu </w:t>
            </w:r>
            <w:r w:rsidRPr="00667406">
              <w:rPr>
                <w:sz w:val="24"/>
                <w:szCs w:val="24"/>
              </w:rPr>
              <w:lastRenderedPageBreak/>
              <w:t>durum FP sayısını da artırabilir.</w:t>
            </w:r>
          </w:p>
        </w:tc>
      </w:tr>
      <w:tr w:rsidR="00667406" w:rsidTr="00667406">
        <w:trPr>
          <w:jc w:val="center"/>
        </w:trPr>
        <w:tc>
          <w:tcPr>
            <w:tcW w:w="2787" w:type="dxa"/>
            <w:vAlign w:val="center"/>
          </w:tcPr>
          <w:p w:rsidR="00667406" w:rsidRPr="00FD02CB" w:rsidRDefault="00667406" w:rsidP="00EA365A">
            <w:pPr>
              <w:jc w:val="both"/>
              <w:rPr>
                <w:sz w:val="24"/>
                <w:szCs w:val="24"/>
              </w:rPr>
            </w:pPr>
            <w:r w:rsidRPr="00FD02CB">
              <w:rPr>
                <w:sz w:val="24"/>
                <w:szCs w:val="24"/>
              </w:rPr>
              <w:lastRenderedPageBreak/>
              <w:t xml:space="preserve">Yoğun </w:t>
            </w:r>
            <w:r>
              <w:rPr>
                <w:sz w:val="24"/>
                <w:szCs w:val="24"/>
              </w:rPr>
              <w:t>A</w:t>
            </w:r>
            <w:r w:rsidRPr="00FD02CB">
              <w:rPr>
                <w:sz w:val="24"/>
                <w:szCs w:val="24"/>
              </w:rPr>
              <w:t xml:space="preserve">raç </w:t>
            </w:r>
            <w:r>
              <w:rPr>
                <w:sz w:val="24"/>
                <w:szCs w:val="24"/>
              </w:rPr>
              <w:t>T</w:t>
            </w:r>
            <w:r w:rsidRPr="00FD02CB">
              <w:rPr>
                <w:sz w:val="24"/>
                <w:szCs w:val="24"/>
              </w:rPr>
              <w:t>rafiği</w:t>
            </w:r>
            <w:r>
              <w:rPr>
                <w:sz w:val="24"/>
                <w:szCs w:val="24"/>
              </w:rPr>
              <w:t xml:space="preserve"> / city_traffic_crowded.jpg</w:t>
            </w:r>
          </w:p>
        </w:tc>
        <w:tc>
          <w:tcPr>
            <w:tcW w:w="1086" w:type="dxa"/>
          </w:tcPr>
          <w:p w:rsidR="00667406" w:rsidRPr="00667406" w:rsidRDefault="00667406" w:rsidP="008D58EC">
            <w:pPr>
              <w:jc w:val="both"/>
              <w:rPr>
                <w:sz w:val="24"/>
                <w:szCs w:val="24"/>
              </w:rPr>
            </w:pPr>
            <w:r w:rsidRPr="00667406">
              <w:rPr>
                <w:sz w:val="24"/>
                <w:szCs w:val="24"/>
              </w:rPr>
              <w:t>YOLOv8n 44, Faster R-CNN 66 detection üretmiştir. Model davranışı karşılaştırmasında 41 eşleşme, 25 yalnızca Faster R-CNN tespiti görülmüştür.</w:t>
            </w:r>
          </w:p>
        </w:tc>
        <w:tc>
          <w:tcPr>
            <w:tcW w:w="1448" w:type="dxa"/>
            <w:vAlign w:val="center"/>
          </w:tcPr>
          <w:p w:rsidR="00667406" w:rsidRPr="00FD02CB" w:rsidRDefault="00667406" w:rsidP="008D58EC">
            <w:pPr>
              <w:jc w:val="both"/>
              <w:rPr>
                <w:sz w:val="24"/>
                <w:szCs w:val="24"/>
              </w:rPr>
            </w:pPr>
            <w:r>
              <w:rPr>
                <w:sz w:val="24"/>
                <w:szCs w:val="24"/>
              </w:rPr>
              <w:t>Localization Error / D</w:t>
            </w:r>
            <w:r w:rsidRPr="00FD02CB">
              <w:rPr>
                <w:sz w:val="24"/>
                <w:szCs w:val="24"/>
              </w:rPr>
              <w:t>uplicate</w:t>
            </w:r>
            <w:r>
              <w:rPr>
                <w:sz w:val="24"/>
                <w:szCs w:val="24"/>
              </w:rPr>
              <w:t xml:space="preserve"> Detection / FP-FN Artışı</w:t>
            </w:r>
          </w:p>
        </w:tc>
        <w:tc>
          <w:tcPr>
            <w:tcW w:w="2533" w:type="dxa"/>
            <w:vAlign w:val="center"/>
          </w:tcPr>
          <w:p w:rsidR="00667406" w:rsidRPr="00667406" w:rsidRDefault="00667406" w:rsidP="008D58EC">
            <w:pPr>
              <w:jc w:val="both"/>
              <w:rPr>
                <w:sz w:val="24"/>
                <w:szCs w:val="24"/>
              </w:rPr>
            </w:pPr>
            <w:r w:rsidRPr="00667406">
              <w:rPr>
                <w:sz w:val="24"/>
                <w:szCs w:val="24"/>
              </w:rPr>
              <w:t>Araçların birbirine çok yakın olması ve kutuların üst üste binmesi, NMS ve IoU tabanlı eşleşmeyi zorlaştırmaktadır.</w:t>
            </w:r>
          </w:p>
        </w:tc>
        <w:tc>
          <w:tcPr>
            <w:tcW w:w="2442" w:type="dxa"/>
            <w:vAlign w:val="center"/>
          </w:tcPr>
          <w:p w:rsidR="00667406" w:rsidRPr="00667406" w:rsidRDefault="00667406" w:rsidP="008D58EC">
            <w:pPr>
              <w:jc w:val="both"/>
              <w:rPr>
                <w:sz w:val="24"/>
                <w:szCs w:val="24"/>
              </w:rPr>
            </w:pPr>
            <w:r w:rsidRPr="00667406">
              <w:rPr>
                <w:sz w:val="24"/>
                <w:szCs w:val="24"/>
              </w:rPr>
              <w:t>YOLOv8n’de NMS yakın kutuları bastırabilir. Faster R-CNN’de benzer proposal bölgeleri aynı araç için fazla sayıda tahmin veya yanlış pozitif oluşturabilir.</w:t>
            </w:r>
          </w:p>
        </w:tc>
      </w:tr>
      <w:tr w:rsidR="00667406" w:rsidTr="00667406">
        <w:trPr>
          <w:jc w:val="center"/>
        </w:trPr>
        <w:tc>
          <w:tcPr>
            <w:tcW w:w="2787" w:type="dxa"/>
            <w:vAlign w:val="center"/>
          </w:tcPr>
          <w:p w:rsidR="00667406" w:rsidRPr="00FD02CB" w:rsidRDefault="00667406" w:rsidP="00EA365A">
            <w:pPr>
              <w:jc w:val="both"/>
              <w:rPr>
                <w:sz w:val="24"/>
                <w:szCs w:val="24"/>
              </w:rPr>
            </w:pPr>
            <w:r w:rsidRPr="00FD02CB">
              <w:rPr>
                <w:sz w:val="24"/>
                <w:szCs w:val="24"/>
              </w:rPr>
              <w:t xml:space="preserve">Gece </w:t>
            </w:r>
            <w:r>
              <w:rPr>
                <w:sz w:val="24"/>
                <w:szCs w:val="24"/>
              </w:rPr>
              <w:t>Far/P</w:t>
            </w:r>
            <w:r w:rsidRPr="00FD02CB">
              <w:rPr>
                <w:sz w:val="24"/>
                <w:szCs w:val="24"/>
              </w:rPr>
              <w:t xml:space="preserve">arlama </w:t>
            </w:r>
            <w:r>
              <w:rPr>
                <w:sz w:val="24"/>
                <w:szCs w:val="24"/>
              </w:rPr>
              <w:t>S</w:t>
            </w:r>
            <w:r w:rsidRPr="00FD02CB">
              <w:rPr>
                <w:sz w:val="24"/>
                <w:szCs w:val="24"/>
              </w:rPr>
              <w:t>ahnesi</w:t>
            </w:r>
            <w:r>
              <w:rPr>
                <w:sz w:val="24"/>
                <w:szCs w:val="24"/>
              </w:rPr>
              <w:t xml:space="preserve"> / night_glare_traffic.jpg</w:t>
            </w:r>
          </w:p>
        </w:tc>
        <w:tc>
          <w:tcPr>
            <w:tcW w:w="1086" w:type="dxa"/>
          </w:tcPr>
          <w:p w:rsidR="00667406" w:rsidRPr="00667406" w:rsidRDefault="00667406" w:rsidP="008D58EC">
            <w:pPr>
              <w:jc w:val="both"/>
              <w:rPr>
                <w:sz w:val="24"/>
                <w:szCs w:val="24"/>
              </w:rPr>
            </w:pPr>
            <w:r w:rsidRPr="00667406">
              <w:rPr>
                <w:sz w:val="24"/>
                <w:szCs w:val="24"/>
              </w:rPr>
              <w:t>YOLOv8n 12, Faster R-CNN 51 detection üretmiştir. Ground-truth analizinde TP değeri 0 çıkmış, FP ve FN değerleri yüksek kalmıştır.</w:t>
            </w:r>
          </w:p>
        </w:tc>
        <w:tc>
          <w:tcPr>
            <w:tcW w:w="1448" w:type="dxa"/>
            <w:vAlign w:val="center"/>
          </w:tcPr>
          <w:p w:rsidR="00667406" w:rsidRPr="00FD02CB" w:rsidRDefault="00667406" w:rsidP="008D58EC">
            <w:pPr>
              <w:jc w:val="both"/>
              <w:rPr>
                <w:sz w:val="24"/>
                <w:szCs w:val="24"/>
              </w:rPr>
            </w:pPr>
            <w:r w:rsidRPr="00FD02CB">
              <w:rPr>
                <w:sz w:val="24"/>
                <w:szCs w:val="24"/>
              </w:rPr>
              <w:t>False Positive</w:t>
            </w:r>
            <w:r>
              <w:rPr>
                <w:sz w:val="24"/>
                <w:szCs w:val="24"/>
              </w:rPr>
              <w:t xml:space="preserve"> / Localization Uyumsuzluğu</w:t>
            </w:r>
          </w:p>
        </w:tc>
        <w:tc>
          <w:tcPr>
            <w:tcW w:w="2533" w:type="dxa"/>
            <w:vAlign w:val="center"/>
          </w:tcPr>
          <w:p w:rsidR="00667406" w:rsidRPr="00667406" w:rsidRDefault="00667406" w:rsidP="008D58EC">
            <w:pPr>
              <w:jc w:val="both"/>
              <w:rPr>
                <w:sz w:val="24"/>
                <w:szCs w:val="24"/>
              </w:rPr>
            </w:pPr>
            <w:r w:rsidRPr="00667406">
              <w:rPr>
                <w:sz w:val="24"/>
                <w:szCs w:val="24"/>
              </w:rPr>
              <w:t>Far, yansıma ve parlak bölgeler araç parçası veya trafik ışığı gibi algılanabilir. Düşük ışıkta nesne sınırları belirsizleştiği için tahmin kutuları ground-truth ile yeterli IoU sağlayamayabilir.</w:t>
            </w:r>
          </w:p>
        </w:tc>
        <w:tc>
          <w:tcPr>
            <w:tcW w:w="2442" w:type="dxa"/>
            <w:vAlign w:val="center"/>
          </w:tcPr>
          <w:p w:rsidR="00667406" w:rsidRPr="00667406" w:rsidRDefault="00667406" w:rsidP="008D58EC">
            <w:pPr>
              <w:jc w:val="both"/>
              <w:rPr>
                <w:sz w:val="24"/>
                <w:szCs w:val="24"/>
              </w:rPr>
            </w:pPr>
            <w:r w:rsidRPr="00667406">
              <w:rPr>
                <w:sz w:val="24"/>
                <w:szCs w:val="24"/>
              </w:rPr>
              <w:t>Her iki modelin backbone özellikleri lokal parlaklık ve kenar örüntülerinden etkilenebilir. Faster R-CNN daha fazla proposal ürettiği için FP sayısı artabilir. YOLOv8n ise daha az ama daha hızlı tahmin üretir.</w:t>
            </w:r>
          </w:p>
        </w:tc>
      </w:tr>
      <w:tr w:rsidR="00667406" w:rsidTr="00667406">
        <w:trPr>
          <w:jc w:val="center"/>
        </w:trPr>
        <w:tc>
          <w:tcPr>
            <w:tcW w:w="2787" w:type="dxa"/>
            <w:vAlign w:val="center"/>
          </w:tcPr>
          <w:p w:rsidR="00667406" w:rsidRPr="00FD02CB" w:rsidRDefault="00667406" w:rsidP="00EA365A">
            <w:pPr>
              <w:jc w:val="both"/>
              <w:rPr>
                <w:sz w:val="24"/>
                <w:szCs w:val="24"/>
              </w:rPr>
            </w:pPr>
            <w:r w:rsidRPr="00FD02CB">
              <w:rPr>
                <w:sz w:val="24"/>
                <w:szCs w:val="24"/>
              </w:rPr>
              <w:t xml:space="preserve">Kısmen </w:t>
            </w:r>
            <w:r>
              <w:rPr>
                <w:sz w:val="24"/>
                <w:szCs w:val="24"/>
              </w:rPr>
              <w:t>Ö</w:t>
            </w:r>
            <w:r w:rsidRPr="00FD02CB">
              <w:rPr>
                <w:sz w:val="24"/>
                <w:szCs w:val="24"/>
              </w:rPr>
              <w:t xml:space="preserve">rtülü </w:t>
            </w:r>
            <w:r>
              <w:rPr>
                <w:sz w:val="24"/>
                <w:szCs w:val="24"/>
              </w:rPr>
              <w:t>Y</w:t>
            </w:r>
            <w:r w:rsidRPr="00FD02CB">
              <w:rPr>
                <w:sz w:val="24"/>
                <w:szCs w:val="24"/>
              </w:rPr>
              <w:t>aya</w:t>
            </w:r>
            <w:r>
              <w:rPr>
                <w:sz w:val="24"/>
                <w:szCs w:val="24"/>
              </w:rPr>
              <w:t xml:space="preserve"> / occluded_pedestrian.jpg</w:t>
            </w:r>
          </w:p>
        </w:tc>
        <w:tc>
          <w:tcPr>
            <w:tcW w:w="1086" w:type="dxa"/>
          </w:tcPr>
          <w:p w:rsidR="00667406" w:rsidRPr="00667406" w:rsidRDefault="00667406" w:rsidP="008D58EC">
            <w:pPr>
              <w:jc w:val="both"/>
              <w:rPr>
                <w:sz w:val="24"/>
                <w:szCs w:val="24"/>
              </w:rPr>
            </w:pPr>
            <w:r w:rsidRPr="00667406">
              <w:rPr>
                <w:sz w:val="24"/>
                <w:szCs w:val="24"/>
              </w:rPr>
              <w:t>YOLOv8n 11, Faster R-CNN 36 detection üretmiştir. Ground-truth analizinde TP değeri 0 çıkmış; FP ve FN değerleri özellikle kısmi örtüşme nedeniyle yüksek kalmıştır.</w:t>
            </w:r>
          </w:p>
        </w:tc>
        <w:tc>
          <w:tcPr>
            <w:tcW w:w="1448" w:type="dxa"/>
            <w:vAlign w:val="center"/>
          </w:tcPr>
          <w:p w:rsidR="00667406" w:rsidRPr="00FD02CB" w:rsidRDefault="00667406" w:rsidP="008D58EC">
            <w:pPr>
              <w:jc w:val="both"/>
              <w:rPr>
                <w:sz w:val="24"/>
                <w:szCs w:val="24"/>
              </w:rPr>
            </w:pPr>
            <w:r w:rsidRPr="00FD02CB">
              <w:rPr>
                <w:sz w:val="24"/>
                <w:szCs w:val="24"/>
              </w:rPr>
              <w:t>False Negative</w:t>
            </w:r>
            <w:r>
              <w:rPr>
                <w:sz w:val="24"/>
                <w:szCs w:val="24"/>
              </w:rPr>
              <w:t xml:space="preserve"> / Localization Error</w:t>
            </w:r>
          </w:p>
        </w:tc>
        <w:tc>
          <w:tcPr>
            <w:tcW w:w="2533" w:type="dxa"/>
            <w:vAlign w:val="center"/>
          </w:tcPr>
          <w:p w:rsidR="00667406" w:rsidRPr="00667406" w:rsidRDefault="00667406" w:rsidP="008D58EC">
            <w:pPr>
              <w:jc w:val="both"/>
              <w:rPr>
                <w:sz w:val="24"/>
                <w:szCs w:val="24"/>
              </w:rPr>
            </w:pPr>
            <w:r w:rsidRPr="00667406">
              <w:rPr>
                <w:sz w:val="24"/>
                <w:szCs w:val="24"/>
              </w:rPr>
              <w:t>Kalabalık yaya sahnesinde insanların birbirini örtmesi tam insan siluetinin oluşmasını engeller. Kısmen görünen baş, omuz veya gövde bölgeleri modeller tarafından kararsız şekilde sınıflandırılabilir.</w:t>
            </w:r>
          </w:p>
        </w:tc>
        <w:tc>
          <w:tcPr>
            <w:tcW w:w="2442" w:type="dxa"/>
            <w:vAlign w:val="center"/>
          </w:tcPr>
          <w:p w:rsidR="00667406" w:rsidRPr="00667406" w:rsidRDefault="00667406" w:rsidP="008D58EC">
            <w:pPr>
              <w:jc w:val="both"/>
              <w:rPr>
                <w:sz w:val="24"/>
                <w:szCs w:val="24"/>
              </w:rPr>
            </w:pPr>
            <w:r w:rsidRPr="00667406">
              <w:rPr>
                <w:sz w:val="24"/>
                <w:szCs w:val="24"/>
              </w:rPr>
              <w:t xml:space="preserve">YOLOv8n’de tek aşamalı sınıf skoru kısmi görünüm nedeniyle düşebilir. Faster R-CNN daha fazla proposal üretse de kısmen örtülü kişiler için kutu lokalizasyonu ground-truth ile yeterince </w:t>
            </w:r>
            <w:r w:rsidRPr="00667406">
              <w:rPr>
                <w:sz w:val="24"/>
                <w:szCs w:val="24"/>
              </w:rPr>
              <w:lastRenderedPageBreak/>
              <w:t>örtüşmeyebilir.</w:t>
            </w:r>
          </w:p>
        </w:tc>
      </w:tr>
      <w:tr w:rsidR="00667406" w:rsidTr="00667406">
        <w:trPr>
          <w:jc w:val="center"/>
        </w:trPr>
        <w:tc>
          <w:tcPr>
            <w:tcW w:w="2787" w:type="dxa"/>
            <w:vAlign w:val="center"/>
          </w:tcPr>
          <w:p w:rsidR="00667406" w:rsidRPr="00667406" w:rsidRDefault="00667406" w:rsidP="00EA365A">
            <w:pPr>
              <w:jc w:val="both"/>
              <w:rPr>
                <w:sz w:val="24"/>
                <w:szCs w:val="24"/>
              </w:rPr>
            </w:pPr>
            <w:r w:rsidRPr="00667406">
              <w:rPr>
                <w:sz w:val="24"/>
                <w:szCs w:val="24"/>
              </w:rPr>
              <w:lastRenderedPageBreak/>
              <w:t>Yoğun Araç Videosu / dense_vehicle_scene.mp4</w:t>
            </w:r>
          </w:p>
        </w:tc>
        <w:tc>
          <w:tcPr>
            <w:tcW w:w="1086" w:type="dxa"/>
          </w:tcPr>
          <w:p w:rsidR="00667406" w:rsidRPr="00667406" w:rsidRDefault="00667406" w:rsidP="008D58EC">
            <w:pPr>
              <w:jc w:val="both"/>
              <w:rPr>
                <w:sz w:val="24"/>
                <w:szCs w:val="24"/>
              </w:rPr>
            </w:pPr>
            <w:r w:rsidRPr="00667406">
              <w:rPr>
                <w:sz w:val="24"/>
                <w:szCs w:val="24"/>
              </w:rPr>
              <w:t>YOLOv8n yaklaşık 16.406 FPS üretirken Faster R-CNN yaklaşık 0.427 FPS üretmiştir. Faster R-CNN daha fazla detection üretmiş ancak işlem süresi çok yükselmiştir.</w:t>
            </w:r>
          </w:p>
        </w:tc>
        <w:tc>
          <w:tcPr>
            <w:tcW w:w="1448" w:type="dxa"/>
            <w:vAlign w:val="center"/>
          </w:tcPr>
          <w:p w:rsidR="00667406" w:rsidRPr="00667406" w:rsidRDefault="00667406" w:rsidP="008D58EC">
            <w:pPr>
              <w:jc w:val="both"/>
              <w:rPr>
                <w:sz w:val="24"/>
                <w:szCs w:val="24"/>
              </w:rPr>
            </w:pPr>
            <w:r w:rsidRPr="00667406">
              <w:rPr>
                <w:sz w:val="24"/>
                <w:szCs w:val="24"/>
              </w:rPr>
              <w:t>Frame Bazlı Tutarsız Detection / Düşük Gerçek Zamanlılık</w:t>
            </w:r>
          </w:p>
        </w:tc>
        <w:tc>
          <w:tcPr>
            <w:tcW w:w="2533" w:type="dxa"/>
            <w:vAlign w:val="center"/>
          </w:tcPr>
          <w:p w:rsidR="00667406" w:rsidRPr="00667406" w:rsidRDefault="00667406" w:rsidP="008D58EC">
            <w:pPr>
              <w:jc w:val="both"/>
              <w:rPr>
                <w:sz w:val="24"/>
                <w:szCs w:val="24"/>
              </w:rPr>
            </w:pPr>
            <w:r w:rsidRPr="00667406">
              <w:rPr>
                <w:sz w:val="24"/>
                <w:szCs w:val="24"/>
              </w:rPr>
              <w:t>Video sahnesinde hareket, araç yoğunluğu ve frame örnekleme nedeniyle aynı nesne farklı frame’lerde farklı confidence değerleriyle tespit edilebilir.</w:t>
            </w:r>
          </w:p>
        </w:tc>
        <w:tc>
          <w:tcPr>
            <w:tcW w:w="2442" w:type="dxa"/>
            <w:vAlign w:val="center"/>
          </w:tcPr>
          <w:p w:rsidR="00667406" w:rsidRPr="00667406" w:rsidRDefault="00667406" w:rsidP="008D58EC">
            <w:pPr>
              <w:jc w:val="both"/>
              <w:rPr>
                <w:sz w:val="24"/>
                <w:szCs w:val="24"/>
              </w:rPr>
            </w:pPr>
            <w:r w:rsidRPr="00667406">
              <w:rPr>
                <w:sz w:val="24"/>
                <w:szCs w:val="24"/>
              </w:rPr>
              <w:t>Her iki model tek frame tabanlı dedektördür. Temporal bilgi veya tracking kullanılmadığı için nesne sürekliliği garanti edilmez. Faster R-CNN’in iki aşamalı yapısı video üzerinde FPS değerini belirgin biçimde düşürür.</w:t>
            </w:r>
          </w:p>
        </w:tc>
      </w:tr>
      <w:tr w:rsidR="00667406" w:rsidTr="00667406">
        <w:trPr>
          <w:jc w:val="center"/>
        </w:trPr>
        <w:tc>
          <w:tcPr>
            <w:tcW w:w="2787" w:type="dxa"/>
            <w:vAlign w:val="center"/>
          </w:tcPr>
          <w:p w:rsidR="00667406" w:rsidRPr="00667406" w:rsidRDefault="00667406" w:rsidP="008D58EC">
            <w:pPr>
              <w:jc w:val="both"/>
              <w:rPr>
                <w:sz w:val="24"/>
                <w:szCs w:val="24"/>
              </w:rPr>
            </w:pPr>
            <w:r w:rsidRPr="00667406">
              <w:rPr>
                <w:sz w:val="24"/>
                <w:szCs w:val="24"/>
              </w:rPr>
              <w:t>Düşük Çözünürlüklü Araç Videosu / vehicle_scene_2.mp4</w:t>
            </w:r>
          </w:p>
        </w:tc>
        <w:tc>
          <w:tcPr>
            <w:tcW w:w="1086" w:type="dxa"/>
          </w:tcPr>
          <w:p w:rsidR="00667406" w:rsidRPr="00667406" w:rsidRDefault="00667406" w:rsidP="008D58EC">
            <w:pPr>
              <w:jc w:val="both"/>
              <w:rPr>
                <w:sz w:val="24"/>
                <w:szCs w:val="24"/>
              </w:rPr>
            </w:pPr>
            <w:r w:rsidRPr="00667406">
              <w:rPr>
                <w:sz w:val="24"/>
                <w:szCs w:val="24"/>
              </w:rPr>
              <w:t>Her iki modelde de ortalama detection sayısı düşük kalmıştır. YOLOv8n 0.145, Faster R-CNN 0.408 ortalama detection üretmiştir.</w:t>
            </w:r>
          </w:p>
        </w:tc>
        <w:tc>
          <w:tcPr>
            <w:tcW w:w="1448" w:type="dxa"/>
            <w:vAlign w:val="center"/>
          </w:tcPr>
          <w:p w:rsidR="00667406" w:rsidRPr="00667406" w:rsidRDefault="00667406" w:rsidP="008D58EC">
            <w:pPr>
              <w:jc w:val="both"/>
              <w:rPr>
                <w:sz w:val="24"/>
                <w:szCs w:val="24"/>
              </w:rPr>
            </w:pPr>
            <w:r w:rsidRPr="00667406">
              <w:rPr>
                <w:sz w:val="24"/>
                <w:szCs w:val="24"/>
              </w:rPr>
              <w:t>Küçük/Uzak Araçlarda False Negative</w:t>
            </w:r>
          </w:p>
        </w:tc>
        <w:tc>
          <w:tcPr>
            <w:tcW w:w="2533" w:type="dxa"/>
            <w:vAlign w:val="center"/>
          </w:tcPr>
          <w:p w:rsidR="00667406" w:rsidRPr="00667406" w:rsidRDefault="00667406" w:rsidP="008D58EC">
            <w:pPr>
              <w:jc w:val="both"/>
              <w:rPr>
                <w:sz w:val="24"/>
                <w:szCs w:val="24"/>
              </w:rPr>
            </w:pPr>
            <w:r w:rsidRPr="00667406">
              <w:rPr>
                <w:sz w:val="24"/>
                <w:szCs w:val="24"/>
              </w:rPr>
              <w:t>Düşük çözünürlük nedeniyle uzak araçlar az piksel ile temsil edilir. Bu durum confidence değerlerini düşürür ve araçların kaçırılmasına neden olabilir.</w:t>
            </w:r>
          </w:p>
        </w:tc>
        <w:tc>
          <w:tcPr>
            <w:tcW w:w="2442" w:type="dxa"/>
            <w:vAlign w:val="center"/>
          </w:tcPr>
          <w:p w:rsidR="00667406" w:rsidRPr="00667406" w:rsidRDefault="00667406" w:rsidP="008D58EC">
            <w:pPr>
              <w:jc w:val="both"/>
              <w:rPr>
                <w:sz w:val="24"/>
                <w:szCs w:val="24"/>
              </w:rPr>
            </w:pPr>
            <w:r w:rsidRPr="00667406">
              <w:rPr>
                <w:sz w:val="24"/>
                <w:szCs w:val="24"/>
              </w:rPr>
              <w:t>YOLOv8n’de düşük çözünürlük feature map üzerinde küçük nesne temsilini zayıflatır. Faster R-CNN’de FPN küçük nesneleri desteklese de çok düşük piksel alanında RPN proposal kalitesi düşebilir.</w:t>
            </w:r>
          </w:p>
        </w:tc>
      </w:tr>
      <w:tr w:rsidR="00667406" w:rsidRPr="00667406" w:rsidTr="00667406">
        <w:trPr>
          <w:jc w:val="center"/>
        </w:trPr>
        <w:tc>
          <w:tcPr>
            <w:tcW w:w="2787" w:type="dxa"/>
            <w:vAlign w:val="center"/>
          </w:tcPr>
          <w:p w:rsidR="00667406" w:rsidRPr="00667406" w:rsidRDefault="00667406" w:rsidP="008D58EC">
            <w:pPr>
              <w:jc w:val="both"/>
              <w:rPr>
                <w:sz w:val="24"/>
                <w:szCs w:val="24"/>
                <w:lang w:val="de-DE"/>
              </w:rPr>
            </w:pPr>
            <w:r w:rsidRPr="00667406">
              <w:rPr>
                <w:sz w:val="24"/>
                <w:szCs w:val="24"/>
                <w:lang w:val="de-DE"/>
              </w:rPr>
              <w:t>Karma Video Sahnesi / mix_scene.mp4</w:t>
            </w:r>
          </w:p>
        </w:tc>
        <w:tc>
          <w:tcPr>
            <w:tcW w:w="1086" w:type="dxa"/>
          </w:tcPr>
          <w:p w:rsidR="00667406" w:rsidRPr="00667406" w:rsidRDefault="00667406" w:rsidP="008D58EC">
            <w:pPr>
              <w:jc w:val="both"/>
              <w:rPr>
                <w:sz w:val="24"/>
                <w:szCs w:val="24"/>
                <w:lang w:val="de-DE"/>
              </w:rPr>
            </w:pPr>
            <w:r w:rsidRPr="00667406">
              <w:rPr>
                <w:sz w:val="24"/>
                <w:szCs w:val="24"/>
                <w:lang w:val="de-DE"/>
              </w:rPr>
              <w:t>YOLOv8n 17.493 FPS, Faster R-CNN 0.421 FPS üretmiştir. Faster R-CNN daha fazla detection ve küçük nesne tespiti üretmesine rağmen işlem süresi yüksektir.</w:t>
            </w:r>
          </w:p>
        </w:tc>
        <w:tc>
          <w:tcPr>
            <w:tcW w:w="1448" w:type="dxa"/>
            <w:vAlign w:val="center"/>
          </w:tcPr>
          <w:p w:rsidR="00667406" w:rsidRPr="00667406" w:rsidRDefault="00667406" w:rsidP="008D58EC">
            <w:pPr>
              <w:jc w:val="both"/>
              <w:rPr>
                <w:sz w:val="24"/>
                <w:szCs w:val="24"/>
                <w:lang w:val="de-DE"/>
              </w:rPr>
            </w:pPr>
            <w:r w:rsidRPr="00667406">
              <w:rPr>
                <w:sz w:val="24"/>
                <w:szCs w:val="24"/>
                <w:lang w:val="de-DE"/>
              </w:rPr>
              <w:t>Class Confusion / Detection Tutarsızlığı</w:t>
            </w:r>
          </w:p>
        </w:tc>
        <w:tc>
          <w:tcPr>
            <w:tcW w:w="2533" w:type="dxa"/>
            <w:vAlign w:val="center"/>
          </w:tcPr>
          <w:p w:rsidR="00667406" w:rsidRPr="00667406" w:rsidRDefault="00667406" w:rsidP="008D58EC">
            <w:pPr>
              <w:jc w:val="both"/>
              <w:rPr>
                <w:sz w:val="24"/>
                <w:szCs w:val="24"/>
                <w:lang w:val="de-DE"/>
              </w:rPr>
            </w:pPr>
            <w:r w:rsidRPr="00667406">
              <w:rPr>
                <w:sz w:val="24"/>
                <w:szCs w:val="24"/>
                <w:lang w:val="de-DE"/>
              </w:rPr>
              <w:t>Karma sahnede farklı nesne türleri, hareket bulanıklığı, değişken sahne yoğunluğu ve kısmi örtüşmeler aynı anda bulunabilir. Bu durum yanlış sınıflandırma veya frame bazlı eksik tespit riskini artırır.</w:t>
            </w:r>
          </w:p>
        </w:tc>
        <w:tc>
          <w:tcPr>
            <w:tcW w:w="2442" w:type="dxa"/>
            <w:vAlign w:val="center"/>
          </w:tcPr>
          <w:p w:rsidR="00667406" w:rsidRPr="00667406" w:rsidRDefault="00667406" w:rsidP="00F42314">
            <w:pPr>
              <w:keepNext/>
              <w:jc w:val="both"/>
              <w:rPr>
                <w:sz w:val="24"/>
                <w:szCs w:val="24"/>
                <w:lang w:val="de-DE"/>
              </w:rPr>
            </w:pPr>
            <w:r w:rsidRPr="00667406">
              <w:rPr>
                <w:sz w:val="24"/>
                <w:szCs w:val="24"/>
                <w:lang w:val="de-DE"/>
              </w:rPr>
              <w:t xml:space="preserve">YOLOv8n hızlı çalışmasına rağmen karma sahnelerde sınıf ayrımında zorlanabilir. Faster R-CNN daha fazla aday bölge üretse de video üzerinde düşük FPS nedeniyle gerçek zamanlı ve kararlı çıktı sağlamakta </w:t>
            </w:r>
            <w:r w:rsidRPr="00667406">
              <w:rPr>
                <w:sz w:val="24"/>
                <w:szCs w:val="24"/>
                <w:lang w:val="de-DE"/>
              </w:rPr>
              <w:lastRenderedPageBreak/>
              <w:t>zorlanabilir.</w:t>
            </w:r>
          </w:p>
        </w:tc>
      </w:tr>
    </w:tbl>
    <w:p w:rsidR="00F42314" w:rsidRPr="00CA1D37" w:rsidRDefault="00F42314">
      <w:pPr>
        <w:pStyle w:val="ResimYazs"/>
        <w:rPr>
          <w:color w:val="auto"/>
          <w:lang w:val="de-DE"/>
        </w:rPr>
      </w:pPr>
      <w:r w:rsidRPr="00CA1D37">
        <w:rPr>
          <w:color w:val="auto"/>
          <w:lang w:val="de-DE"/>
        </w:rPr>
        <w:lastRenderedPageBreak/>
        <w:t xml:space="preserve">Tablo </w:t>
      </w:r>
      <w:r w:rsidRPr="00F42314">
        <w:rPr>
          <w:color w:val="auto"/>
        </w:rPr>
        <w:fldChar w:fldCharType="begin"/>
      </w:r>
      <w:r w:rsidRPr="00CA1D37">
        <w:rPr>
          <w:color w:val="auto"/>
          <w:lang w:val="de-DE"/>
        </w:rPr>
        <w:instrText xml:space="preserve"> SEQ Tablo \* ARABIC </w:instrText>
      </w:r>
      <w:r w:rsidRPr="00F42314">
        <w:rPr>
          <w:color w:val="auto"/>
        </w:rPr>
        <w:fldChar w:fldCharType="separate"/>
      </w:r>
      <w:r w:rsidRPr="00CA1D37">
        <w:rPr>
          <w:noProof/>
          <w:color w:val="auto"/>
          <w:lang w:val="de-DE"/>
        </w:rPr>
        <w:t>9</w:t>
      </w:r>
      <w:r w:rsidRPr="00F42314">
        <w:rPr>
          <w:color w:val="auto"/>
        </w:rPr>
        <w:fldChar w:fldCharType="end"/>
      </w:r>
      <w:r w:rsidRPr="00CA1D37">
        <w:rPr>
          <w:color w:val="auto"/>
          <w:lang w:val="de-DE"/>
        </w:rPr>
        <w:t xml:space="preserve"> - Başarısız Durum Analizi</w:t>
      </w:r>
    </w:p>
    <w:p w:rsidR="00B1751A" w:rsidRPr="0057491A" w:rsidRDefault="00313489">
      <w:pPr>
        <w:pStyle w:val="Balk1"/>
        <w:rPr>
          <w:color w:val="auto"/>
          <w:lang w:val="de-DE"/>
        </w:rPr>
      </w:pPr>
      <w:r w:rsidRPr="0057491A">
        <w:rPr>
          <w:color w:val="auto"/>
          <w:lang w:val="de-DE"/>
        </w:rPr>
        <w:t>8. Teknik Tartışma</w:t>
      </w:r>
    </w:p>
    <w:p w:rsidR="0057491A" w:rsidRPr="0057491A" w:rsidRDefault="0057491A" w:rsidP="0057491A">
      <w:pPr>
        <w:pStyle w:val="NormalWeb"/>
        <w:jc w:val="both"/>
        <w:rPr>
          <w:rFonts w:asciiTheme="majorHAnsi" w:hAnsiTheme="majorHAnsi" w:cstheme="majorHAnsi"/>
          <w:lang w:val="de-DE"/>
        </w:rPr>
      </w:pPr>
      <w:r w:rsidRPr="0057491A">
        <w:rPr>
          <w:rFonts w:asciiTheme="majorHAnsi" w:hAnsiTheme="majorHAnsi" w:cstheme="majorHAnsi"/>
          <w:lang w:val="de-DE"/>
        </w:rPr>
        <w:t xml:space="preserve">Video tabanlı deneylerde modellerin davranışı yalnızca tekil frame doğruluğu açısından değil, frame bazlı kararlılık açısından da değerlendirilmiştir. </w:t>
      </w:r>
      <w:r w:rsidRPr="0057491A">
        <w:rPr>
          <w:rStyle w:val="HTMLKodu"/>
          <w:rFonts w:asciiTheme="majorHAnsi" w:hAnsiTheme="majorHAnsi" w:cstheme="majorHAnsi"/>
          <w:b/>
          <w:sz w:val="24"/>
          <w:szCs w:val="24"/>
          <w:lang w:val="de-DE"/>
        </w:rPr>
        <w:t>dense_vehicle_scene.mp4</w:t>
      </w:r>
      <w:r w:rsidRPr="0057491A">
        <w:rPr>
          <w:rFonts w:asciiTheme="majorHAnsi" w:hAnsiTheme="majorHAnsi" w:cstheme="majorHAnsi"/>
          <w:lang w:val="de-DE"/>
        </w:rPr>
        <w:t xml:space="preserve">, </w:t>
      </w:r>
      <w:r w:rsidRPr="0057491A">
        <w:rPr>
          <w:rStyle w:val="HTMLKodu"/>
          <w:rFonts w:asciiTheme="majorHAnsi" w:hAnsiTheme="majorHAnsi" w:cstheme="majorHAnsi"/>
          <w:b/>
          <w:sz w:val="24"/>
          <w:szCs w:val="24"/>
          <w:lang w:val="de-DE"/>
        </w:rPr>
        <w:t>vehicle_scene_2.mp4</w:t>
      </w:r>
      <w:r w:rsidRPr="0057491A">
        <w:rPr>
          <w:rFonts w:asciiTheme="majorHAnsi" w:hAnsiTheme="majorHAnsi" w:cstheme="majorHAnsi"/>
          <w:lang w:val="de-DE"/>
        </w:rPr>
        <w:t xml:space="preserve"> ve </w:t>
      </w:r>
      <w:r w:rsidRPr="0057491A">
        <w:rPr>
          <w:rStyle w:val="HTMLKodu"/>
          <w:rFonts w:asciiTheme="majorHAnsi" w:hAnsiTheme="majorHAnsi" w:cstheme="majorHAnsi"/>
          <w:b/>
          <w:sz w:val="24"/>
          <w:szCs w:val="24"/>
          <w:lang w:val="de-DE"/>
        </w:rPr>
        <w:t>mix_scene.mp4</w:t>
      </w:r>
      <w:r w:rsidRPr="0057491A">
        <w:rPr>
          <w:rFonts w:asciiTheme="majorHAnsi" w:hAnsiTheme="majorHAnsi" w:cstheme="majorHAnsi"/>
          <w:lang w:val="de-DE"/>
        </w:rPr>
        <w:t xml:space="preserve"> videoları farklı çözünürlük, FPS ve sahne yoğunluğu koşullarını temsil etmektedir. Bu nedenle video deneyleri, modellerin gerçek görüntü akışı üzerindeki çalışma süresi ve tespit sürekliliğini incelemek için kullanılmıştır.</w:t>
      </w:r>
    </w:p>
    <w:p w:rsidR="0057491A" w:rsidRPr="0057491A" w:rsidRDefault="0057491A" w:rsidP="0057491A">
      <w:pPr>
        <w:pStyle w:val="NormalWeb"/>
        <w:jc w:val="both"/>
        <w:rPr>
          <w:rFonts w:asciiTheme="majorHAnsi" w:hAnsiTheme="majorHAnsi" w:cstheme="majorHAnsi"/>
          <w:lang w:val="de-DE"/>
        </w:rPr>
      </w:pPr>
      <w:r w:rsidRPr="0057491A">
        <w:rPr>
          <w:rFonts w:asciiTheme="majorHAnsi" w:hAnsiTheme="majorHAnsi" w:cstheme="majorHAnsi"/>
          <w:lang w:val="de-DE"/>
        </w:rPr>
        <w:t>YOLOv8n modeli tek aşamalı mimarisi sayesinde video girdilerinde daha düşük işlem süresi ve daha yüksek FPS üretmesi beklenen modeldir. Bu özellik, gerçek zamanlı veya gerçek zamana yakın trafik izleme uygulamaları için önemli bir avantajdır. Buna karşılık Faster R-CNN ResNet50-FPN modeli, region proposal ve ikinci aşama sınıflandırma işlemleri nedeniyle video girdilerinde daha yüksek işlem maliyetine sahiptir. Bu durum, özellikle uzun süreli video analizlerinde Faster R-CNN modelinin gerçek zamanlı kullanım açısından sınırlı kalabileceğini göstermektedir.</w:t>
      </w:r>
    </w:p>
    <w:p w:rsidR="0057491A" w:rsidRPr="0057491A" w:rsidRDefault="0057491A" w:rsidP="0057491A">
      <w:pPr>
        <w:pStyle w:val="NormalWeb"/>
        <w:jc w:val="both"/>
        <w:rPr>
          <w:rFonts w:asciiTheme="majorHAnsi" w:hAnsiTheme="majorHAnsi" w:cstheme="majorHAnsi"/>
          <w:lang w:val="de-DE"/>
        </w:rPr>
      </w:pPr>
      <w:r w:rsidRPr="0057491A">
        <w:rPr>
          <w:rStyle w:val="HTMLKodu"/>
          <w:rFonts w:asciiTheme="majorHAnsi" w:hAnsiTheme="majorHAnsi" w:cstheme="majorHAnsi"/>
          <w:b/>
          <w:sz w:val="24"/>
          <w:szCs w:val="24"/>
          <w:lang w:val="de-DE"/>
        </w:rPr>
        <w:t>vehicle_scene_2.mp4</w:t>
      </w:r>
      <w:r w:rsidRPr="0057491A">
        <w:rPr>
          <w:rFonts w:asciiTheme="majorHAnsi" w:hAnsiTheme="majorHAnsi" w:cstheme="majorHAnsi"/>
          <w:lang w:val="de-DE"/>
        </w:rPr>
        <w:t xml:space="preserve"> gibi daha düşük çözünürlüklü videolarda küçük ve uzak araçların ayırt edici görsel özellikleri zayıflayabilir. Nesne daha az piksel ile temsil edildiğinde hem sınıf skoru düşebilir hem de bounding box lokalizasyonu kararsız hale gelebilir. Bu durum küçük nesne davranışının yalnızca model mimarisiyle değil, aynı zamanda giriş çözünürlüğü ve video kalitesiyle de doğrudan ilişkili olduğunu göstermektedir.</w:t>
      </w:r>
    </w:p>
    <w:p w:rsidR="0057491A" w:rsidRPr="0057491A" w:rsidRDefault="0057491A" w:rsidP="0057491A">
      <w:pPr>
        <w:pStyle w:val="NormalWeb"/>
        <w:jc w:val="both"/>
        <w:rPr>
          <w:rFonts w:asciiTheme="majorHAnsi" w:hAnsiTheme="majorHAnsi" w:cstheme="majorHAnsi"/>
          <w:lang w:val="de-DE"/>
        </w:rPr>
      </w:pPr>
      <w:r w:rsidRPr="0057491A">
        <w:rPr>
          <w:rStyle w:val="HTMLKodu"/>
          <w:rFonts w:asciiTheme="majorHAnsi" w:hAnsiTheme="majorHAnsi" w:cstheme="majorHAnsi"/>
          <w:b/>
          <w:sz w:val="24"/>
          <w:szCs w:val="24"/>
          <w:lang w:val="de-DE"/>
        </w:rPr>
        <w:t>mix_scene.mp4</w:t>
      </w:r>
      <w:r w:rsidRPr="0057491A">
        <w:rPr>
          <w:rFonts w:asciiTheme="majorHAnsi" w:hAnsiTheme="majorHAnsi" w:cstheme="majorHAnsi"/>
          <w:lang w:val="de-DE"/>
        </w:rPr>
        <w:t xml:space="preserve"> gibi karma sahnelerde ise farklı nesne türleri, değişken sahne yoğunluğu, hareket bulanıklığı ve kısmi örtüşme aynı anda görülebilmektedir. Bu tür sahnelerde modeller bazı frame’lerde doğru tespit üretirken bazı frame’lerde aynı nesneyi kaçırabilir veya farklı confidence değerleriyle tahmin edebilir. Bunun temel nedeni, kullanılan YOLOv8n ve Faster R-CNN modellerinin tek frame tabanlı dedektörler olmasıdır. Modeller ardışık frame’ler arasındaki zamansal ilişkiyi doğrudan kullanmadığı için video boyunca nesne takibi veya detection sürekliliği garanti edilmemektedir.</w:t>
      </w:r>
    </w:p>
    <w:p w:rsidR="0057491A" w:rsidRPr="0057491A" w:rsidRDefault="0057491A" w:rsidP="0057491A">
      <w:pPr>
        <w:pStyle w:val="NormalWeb"/>
        <w:jc w:val="both"/>
        <w:rPr>
          <w:rFonts w:asciiTheme="majorHAnsi" w:hAnsiTheme="majorHAnsi" w:cstheme="majorHAnsi"/>
          <w:lang w:val="de-DE"/>
        </w:rPr>
      </w:pPr>
      <w:r w:rsidRPr="0057491A">
        <w:rPr>
          <w:rFonts w:asciiTheme="majorHAnsi" w:hAnsiTheme="majorHAnsi" w:cstheme="majorHAnsi"/>
          <w:lang w:val="de-DE"/>
        </w:rPr>
        <w:t>Bu nedenle video tabanlı nesne tespiti sistemlerinde yalnızca model seçimi yeterli değildir. Frame çözünürlüğü, confidence threshold değeri, frame örnekleme aralığı, işlem süresi ve mümkünse tracking destekli ardışık frame analizi birlikte değerlendirilmelidir. Bu çalışma kapsamında geliştirilen sistem, YOLOv8n ve Faster R-CNN modellerinin hem statik görüntülerde hem de farklı video sahnelerinde hız, küçük nesne davranışı, kalabalık sahne performansı ve başarısız durum eğilimleri açısından karşılaştırılmasını sağlamıştır.</w:t>
      </w:r>
    </w:p>
    <w:p w:rsidR="00B1751A" w:rsidRPr="00667406" w:rsidRDefault="00313489">
      <w:pPr>
        <w:pStyle w:val="Balk1"/>
        <w:rPr>
          <w:color w:val="auto"/>
          <w:lang w:val="de-DE"/>
        </w:rPr>
      </w:pPr>
      <w:r w:rsidRPr="00667406">
        <w:rPr>
          <w:color w:val="auto"/>
          <w:lang w:val="de-DE"/>
        </w:rPr>
        <w:t>9. Sonuç</w:t>
      </w:r>
    </w:p>
    <w:p w:rsidR="00B1751A" w:rsidRPr="00667406" w:rsidRDefault="00313489" w:rsidP="00FD02CB">
      <w:pPr>
        <w:jc w:val="both"/>
        <w:rPr>
          <w:sz w:val="24"/>
          <w:szCs w:val="24"/>
          <w:lang w:val="de-DE"/>
        </w:rPr>
      </w:pPr>
      <w:r w:rsidRPr="00667406">
        <w:rPr>
          <w:sz w:val="24"/>
          <w:szCs w:val="24"/>
          <w:lang w:val="de-DE"/>
        </w:rPr>
        <w:t>Bu projede trafik ve yol güvenliği senaryosu için iki farklı object detection mimarisini karşılaştıran çalıştırılabilir bir analiz sistemi geliştirilmiştir. Sistem, görüntü ve video girdisi üzerinde YOLOv8n ve Faster R-CNN ResNet50-FPN modellerini çalıştırmakta; sonuçları bounding box görselleri, detection tabloları, küçük nesne sayıları, model uyuşmazlıkları ve FPS/süre değerleriyle raporlamaktadır.</w:t>
      </w:r>
    </w:p>
    <w:p w:rsidR="00B1751A" w:rsidRPr="00667406" w:rsidRDefault="00313489" w:rsidP="00FD02CB">
      <w:pPr>
        <w:jc w:val="both"/>
        <w:rPr>
          <w:sz w:val="24"/>
          <w:szCs w:val="24"/>
          <w:lang w:val="de-DE"/>
        </w:rPr>
      </w:pPr>
      <w:r w:rsidRPr="00667406">
        <w:rPr>
          <w:sz w:val="24"/>
          <w:szCs w:val="24"/>
          <w:lang w:val="de-DE"/>
        </w:rPr>
        <w:lastRenderedPageBreak/>
        <w:t>Teknik değerlendirme sonucunda YOLOv8n modelinin canlı demo ve hız odaklı trafik uygulamaları için daha pratik olduğu; Faster R-CNN modelinin ise iki aşamalı yapısı sayesinde karşılaştırmalı lokalizasyon analizi için anlamlı bir referans sunduğu görülmektedir. En kritik başarısızlık kaynakları küçük nesne ölçeği, kalabalık sahnelerde üst üste binme, düşük ışık/parlama, kısmi örtüşme ve hareket bulanıklığıdır.</w:t>
      </w:r>
    </w:p>
    <w:p w:rsidR="00B1751A" w:rsidRPr="00CA1E5A" w:rsidRDefault="00CA0636">
      <w:pPr>
        <w:pStyle w:val="Balk1"/>
        <w:rPr>
          <w:color w:val="auto"/>
        </w:rPr>
      </w:pPr>
      <w:r>
        <w:rPr>
          <w:color w:val="auto"/>
        </w:rPr>
        <w:t xml:space="preserve">10. </w:t>
      </w:r>
      <w:r w:rsidR="00313489" w:rsidRPr="00CA1E5A">
        <w:rPr>
          <w:color w:val="auto"/>
        </w:rPr>
        <w:t>Kaynakça</w:t>
      </w:r>
    </w:p>
    <w:p w:rsidR="00B1751A" w:rsidRPr="00FD02CB" w:rsidRDefault="00313489" w:rsidP="00FD02CB">
      <w:pPr>
        <w:jc w:val="both"/>
        <w:rPr>
          <w:sz w:val="24"/>
          <w:szCs w:val="24"/>
        </w:rPr>
      </w:pPr>
      <w:r w:rsidRPr="00FD02CB">
        <w:rPr>
          <w:sz w:val="24"/>
          <w:szCs w:val="24"/>
        </w:rPr>
        <w:t xml:space="preserve">[1] Ultralytics Documentation, YOLOv8 model documentation and Python usage examples, </w:t>
      </w:r>
      <w:hyperlink r:id="rId18" w:history="1">
        <w:r w:rsidR="00F25129" w:rsidRPr="00D16BA6">
          <w:rPr>
            <w:rStyle w:val="Kpr"/>
            <w:sz w:val="24"/>
            <w:szCs w:val="24"/>
          </w:rPr>
          <w:t>https://docs.ultralytics.com/models/yolov8/</w:t>
        </w:r>
      </w:hyperlink>
      <w:r w:rsidR="00F25129">
        <w:rPr>
          <w:sz w:val="24"/>
          <w:szCs w:val="24"/>
        </w:rPr>
        <w:t xml:space="preserve"> </w:t>
      </w:r>
    </w:p>
    <w:p w:rsidR="00B1751A" w:rsidRPr="00FD02CB" w:rsidRDefault="00313489" w:rsidP="00FD02CB">
      <w:pPr>
        <w:jc w:val="both"/>
        <w:rPr>
          <w:sz w:val="24"/>
          <w:szCs w:val="24"/>
        </w:rPr>
      </w:pPr>
      <w:r w:rsidRPr="00FD02CB">
        <w:rPr>
          <w:sz w:val="24"/>
          <w:szCs w:val="24"/>
        </w:rPr>
        <w:t xml:space="preserve">[2] PyTorch TorchVision Documentation, Faster R-CNN model documentation, </w:t>
      </w:r>
      <w:hyperlink r:id="rId19" w:history="1">
        <w:r w:rsidR="00F25129" w:rsidRPr="00D16BA6">
          <w:rPr>
            <w:rStyle w:val="Kpr"/>
            <w:sz w:val="24"/>
            <w:szCs w:val="24"/>
          </w:rPr>
          <w:t>https://docs.pytorch.org/vision/master/models/faster_rcnn.html</w:t>
        </w:r>
      </w:hyperlink>
      <w:r w:rsidR="00F25129">
        <w:rPr>
          <w:sz w:val="24"/>
          <w:szCs w:val="24"/>
        </w:rPr>
        <w:t xml:space="preserve"> </w:t>
      </w:r>
    </w:p>
    <w:p w:rsidR="00B1751A" w:rsidRPr="00FD02CB" w:rsidRDefault="00313489" w:rsidP="00FD02CB">
      <w:pPr>
        <w:jc w:val="both"/>
        <w:rPr>
          <w:sz w:val="24"/>
          <w:szCs w:val="24"/>
        </w:rPr>
      </w:pPr>
      <w:r w:rsidRPr="00FD02CB">
        <w:rPr>
          <w:sz w:val="24"/>
          <w:szCs w:val="24"/>
        </w:rPr>
        <w:t xml:space="preserve">[3] Streamlit Documentation, st.file_uploader widget documentation, </w:t>
      </w:r>
      <w:hyperlink r:id="rId20" w:history="1">
        <w:r w:rsidR="00F25129" w:rsidRPr="00D16BA6">
          <w:rPr>
            <w:rStyle w:val="Kpr"/>
            <w:sz w:val="24"/>
            <w:szCs w:val="24"/>
          </w:rPr>
          <w:t>https://docs.streamlit.io/develop/api-reference/widgets/st.file_uploader</w:t>
        </w:r>
      </w:hyperlink>
      <w:r w:rsidR="00F25129">
        <w:rPr>
          <w:sz w:val="24"/>
          <w:szCs w:val="24"/>
        </w:rPr>
        <w:t xml:space="preserve"> </w:t>
      </w:r>
    </w:p>
    <w:p w:rsidR="00B1751A" w:rsidRPr="00CA1D37" w:rsidRDefault="00313489" w:rsidP="00FD02CB">
      <w:pPr>
        <w:jc w:val="both"/>
        <w:rPr>
          <w:sz w:val="24"/>
          <w:szCs w:val="24"/>
          <w:lang w:val="de-DE"/>
        </w:rPr>
      </w:pPr>
      <w:r w:rsidRPr="00CA1D37">
        <w:rPr>
          <w:sz w:val="24"/>
          <w:szCs w:val="24"/>
          <w:lang w:val="de-DE"/>
        </w:rPr>
        <w:t xml:space="preserve">[4] </w:t>
      </w:r>
      <w:r w:rsidR="00CA1D37" w:rsidRPr="00CA1D37">
        <w:rPr>
          <w:sz w:val="24"/>
          <w:szCs w:val="24"/>
          <w:lang w:val="de-DE"/>
        </w:rPr>
        <w:t xml:space="preserve">Stok Görsel ve Videolar, </w:t>
      </w:r>
      <w:hyperlink r:id="rId21" w:history="1">
        <w:r w:rsidR="00F25129" w:rsidRPr="00D16BA6">
          <w:rPr>
            <w:rStyle w:val="Kpr"/>
            <w:sz w:val="24"/>
            <w:szCs w:val="24"/>
            <w:lang w:val="de-DE"/>
          </w:rPr>
          <w:t>https://www.pexels.com/tr-tr/</w:t>
        </w:r>
      </w:hyperlink>
      <w:r w:rsidR="00F25129">
        <w:rPr>
          <w:sz w:val="24"/>
          <w:szCs w:val="24"/>
          <w:lang w:val="de-DE"/>
        </w:rPr>
        <w:t xml:space="preserve"> </w:t>
      </w:r>
    </w:p>
    <w:sectPr w:rsidR="00B1751A" w:rsidRPr="00CA1D37" w:rsidSect="00034616">
      <w:headerReference w:type="default" r:id="rId22"/>
      <w:footerReference w:type="default" r:id="rId2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0093" w:rsidRDefault="00480093">
      <w:pPr>
        <w:spacing w:after="0" w:line="240" w:lineRule="auto"/>
      </w:pPr>
      <w:r>
        <w:separator/>
      </w:r>
    </w:p>
  </w:endnote>
  <w:endnote w:type="continuationSeparator" w:id="0">
    <w:p w:rsidR="00480093" w:rsidRDefault="00480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566814"/>
      <w:docPartObj>
        <w:docPartGallery w:val="Page Numbers (Bottom of Page)"/>
        <w:docPartUnique/>
      </w:docPartObj>
    </w:sdtPr>
    <w:sdtEndPr/>
    <w:sdtContent>
      <w:p w:rsidR="00647BAA" w:rsidRDefault="00647BAA">
        <w:pPr>
          <w:pStyle w:val="Altbilgi"/>
          <w:jc w:val="right"/>
        </w:pPr>
        <w:r>
          <w:fldChar w:fldCharType="begin"/>
        </w:r>
        <w:r>
          <w:instrText>PAGE   \* MERGEFORMAT</w:instrText>
        </w:r>
        <w:r>
          <w:fldChar w:fldCharType="separate"/>
        </w:r>
        <w:r w:rsidR="00CA0636" w:rsidRPr="00CA0636">
          <w:rPr>
            <w:noProof/>
            <w:lang w:val="tr-TR"/>
          </w:rPr>
          <w:t>2</w:t>
        </w:r>
        <w:r>
          <w:fldChar w:fldCharType="end"/>
        </w:r>
      </w:p>
    </w:sdtContent>
  </w:sdt>
  <w:p w:rsidR="00647BAA" w:rsidRDefault="00647BAA">
    <w:pPr>
      <w:pStyle w:val="Altbilgi"/>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0093" w:rsidRDefault="00480093">
      <w:pPr>
        <w:spacing w:after="0" w:line="240" w:lineRule="auto"/>
      </w:pPr>
      <w:r>
        <w:separator/>
      </w:r>
    </w:p>
  </w:footnote>
  <w:footnote w:type="continuationSeparator" w:id="0">
    <w:p w:rsidR="00480093" w:rsidRDefault="004800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7BAA" w:rsidRDefault="00647BAA" w:rsidP="00250D86">
    <w:pPr>
      <w:pStyle w:val="stbilgi"/>
      <w:jc w:val="center"/>
    </w:pPr>
  </w:p>
  <w:p w:rsidR="00647BAA" w:rsidRDefault="00647BAA">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2DF"/>
    <w:rsid w:val="00024C34"/>
    <w:rsid w:val="00034616"/>
    <w:rsid w:val="0006063C"/>
    <w:rsid w:val="000B0F28"/>
    <w:rsid w:val="000B2830"/>
    <w:rsid w:val="000B2F52"/>
    <w:rsid w:val="000C7B7F"/>
    <w:rsid w:val="000F5E8C"/>
    <w:rsid w:val="00127504"/>
    <w:rsid w:val="0015074B"/>
    <w:rsid w:val="0015358F"/>
    <w:rsid w:val="00174089"/>
    <w:rsid w:val="0017693A"/>
    <w:rsid w:val="00212256"/>
    <w:rsid w:val="00227BCA"/>
    <w:rsid w:val="00240997"/>
    <w:rsid w:val="00250D86"/>
    <w:rsid w:val="002522F5"/>
    <w:rsid w:val="0029639D"/>
    <w:rsid w:val="002A32F7"/>
    <w:rsid w:val="002F5594"/>
    <w:rsid w:val="00313489"/>
    <w:rsid w:val="00326F90"/>
    <w:rsid w:val="00480093"/>
    <w:rsid w:val="00480DBA"/>
    <w:rsid w:val="004D6199"/>
    <w:rsid w:val="0057491A"/>
    <w:rsid w:val="00585039"/>
    <w:rsid w:val="00611449"/>
    <w:rsid w:val="0064359B"/>
    <w:rsid w:val="00647BAA"/>
    <w:rsid w:val="006529B0"/>
    <w:rsid w:val="00667406"/>
    <w:rsid w:val="00681C55"/>
    <w:rsid w:val="006C6C5A"/>
    <w:rsid w:val="006C78E9"/>
    <w:rsid w:val="006F7386"/>
    <w:rsid w:val="00736927"/>
    <w:rsid w:val="00744340"/>
    <w:rsid w:val="0078419A"/>
    <w:rsid w:val="0078469F"/>
    <w:rsid w:val="007C0995"/>
    <w:rsid w:val="00836A4E"/>
    <w:rsid w:val="008A4CE0"/>
    <w:rsid w:val="008D58EC"/>
    <w:rsid w:val="008F1C95"/>
    <w:rsid w:val="0091236D"/>
    <w:rsid w:val="009325C3"/>
    <w:rsid w:val="009508C6"/>
    <w:rsid w:val="00991293"/>
    <w:rsid w:val="00A35263"/>
    <w:rsid w:val="00AA1D8D"/>
    <w:rsid w:val="00B1751A"/>
    <w:rsid w:val="00B47730"/>
    <w:rsid w:val="00B55454"/>
    <w:rsid w:val="00B9289D"/>
    <w:rsid w:val="00B93594"/>
    <w:rsid w:val="00BA5E04"/>
    <w:rsid w:val="00BD420B"/>
    <w:rsid w:val="00C631A9"/>
    <w:rsid w:val="00C6416C"/>
    <w:rsid w:val="00CA0636"/>
    <w:rsid w:val="00CA1D37"/>
    <w:rsid w:val="00CA1E5A"/>
    <w:rsid w:val="00CB0664"/>
    <w:rsid w:val="00CB0686"/>
    <w:rsid w:val="00D10005"/>
    <w:rsid w:val="00DA397A"/>
    <w:rsid w:val="00DA7BBE"/>
    <w:rsid w:val="00DB39DD"/>
    <w:rsid w:val="00DE11CF"/>
    <w:rsid w:val="00DE7D7F"/>
    <w:rsid w:val="00E36967"/>
    <w:rsid w:val="00EA365A"/>
    <w:rsid w:val="00EE1C50"/>
    <w:rsid w:val="00F25129"/>
    <w:rsid w:val="00F41729"/>
    <w:rsid w:val="00F42314"/>
    <w:rsid w:val="00F76BE3"/>
    <w:rsid w:val="00F863AD"/>
    <w:rsid w:val="00F86CE4"/>
    <w:rsid w:val="00F91FBD"/>
    <w:rsid w:val="00F9727F"/>
    <w:rsid w:val="00FC693F"/>
    <w:rsid w:val="00FD02CB"/>
    <w:rsid w:val="00FF38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36A4E"/>
    <w:pPr>
      <w:spacing w:before="100" w:beforeAutospacing="1" w:after="100" w:afterAutospacing="1" w:line="240" w:lineRule="auto"/>
    </w:pPr>
    <w:rPr>
      <w:rFonts w:ascii="Times New Roman" w:eastAsia="Times New Roman" w:hAnsi="Times New Roman" w:cs="Times New Roman"/>
      <w:sz w:val="24"/>
      <w:szCs w:val="24"/>
    </w:rPr>
  </w:style>
  <w:style w:type="character" w:styleId="HTMLKodu">
    <w:name w:val="HTML Code"/>
    <w:basedOn w:val="VarsaylanParagrafYazTipi"/>
    <w:uiPriority w:val="99"/>
    <w:semiHidden/>
    <w:unhideWhenUsed/>
    <w:rsid w:val="00836A4E"/>
    <w:rPr>
      <w:rFonts w:ascii="Courier New" w:eastAsia="Times New Roman" w:hAnsi="Courier New" w:cs="Courier New"/>
      <w:sz w:val="20"/>
      <w:szCs w:val="20"/>
    </w:rPr>
  </w:style>
  <w:style w:type="paragraph" w:customStyle="1" w:styleId="isselectedend">
    <w:name w:val="isselectedend"/>
    <w:basedOn w:val="Normal"/>
    <w:rsid w:val="00EE1C50"/>
    <w:pPr>
      <w:spacing w:before="100" w:beforeAutospacing="1" w:after="100" w:afterAutospacing="1" w:line="240" w:lineRule="auto"/>
    </w:pPr>
    <w:rPr>
      <w:rFonts w:ascii="Times New Roman" w:eastAsia="Times New Roman" w:hAnsi="Times New Roman" w:cs="Times New Roman"/>
      <w:sz w:val="24"/>
      <w:szCs w:val="24"/>
    </w:rPr>
  </w:style>
  <w:style w:type="paragraph" w:styleId="BalonMetni">
    <w:name w:val="Balloon Text"/>
    <w:basedOn w:val="Normal"/>
    <w:link w:val="BalonMetniChar"/>
    <w:uiPriority w:val="99"/>
    <w:semiHidden/>
    <w:unhideWhenUsed/>
    <w:rsid w:val="0074434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44340"/>
    <w:rPr>
      <w:rFonts w:ascii="Tahoma" w:hAnsi="Tahoma" w:cs="Tahoma"/>
      <w:sz w:val="16"/>
      <w:szCs w:val="16"/>
    </w:rPr>
  </w:style>
  <w:style w:type="character" w:styleId="Kpr">
    <w:name w:val="Hyperlink"/>
    <w:basedOn w:val="VarsaylanParagrafYazTipi"/>
    <w:uiPriority w:val="99"/>
    <w:unhideWhenUsed/>
    <w:rsid w:val="00CA1D3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36A4E"/>
    <w:pPr>
      <w:spacing w:before="100" w:beforeAutospacing="1" w:after="100" w:afterAutospacing="1" w:line="240" w:lineRule="auto"/>
    </w:pPr>
    <w:rPr>
      <w:rFonts w:ascii="Times New Roman" w:eastAsia="Times New Roman" w:hAnsi="Times New Roman" w:cs="Times New Roman"/>
      <w:sz w:val="24"/>
      <w:szCs w:val="24"/>
    </w:rPr>
  </w:style>
  <w:style w:type="character" w:styleId="HTMLKodu">
    <w:name w:val="HTML Code"/>
    <w:basedOn w:val="VarsaylanParagrafYazTipi"/>
    <w:uiPriority w:val="99"/>
    <w:semiHidden/>
    <w:unhideWhenUsed/>
    <w:rsid w:val="00836A4E"/>
    <w:rPr>
      <w:rFonts w:ascii="Courier New" w:eastAsia="Times New Roman" w:hAnsi="Courier New" w:cs="Courier New"/>
      <w:sz w:val="20"/>
      <w:szCs w:val="20"/>
    </w:rPr>
  </w:style>
  <w:style w:type="paragraph" w:customStyle="1" w:styleId="isselectedend">
    <w:name w:val="isselectedend"/>
    <w:basedOn w:val="Normal"/>
    <w:rsid w:val="00EE1C50"/>
    <w:pPr>
      <w:spacing w:before="100" w:beforeAutospacing="1" w:after="100" w:afterAutospacing="1" w:line="240" w:lineRule="auto"/>
    </w:pPr>
    <w:rPr>
      <w:rFonts w:ascii="Times New Roman" w:eastAsia="Times New Roman" w:hAnsi="Times New Roman" w:cs="Times New Roman"/>
      <w:sz w:val="24"/>
      <w:szCs w:val="24"/>
    </w:rPr>
  </w:style>
  <w:style w:type="paragraph" w:styleId="BalonMetni">
    <w:name w:val="Balloon Text"/>
    <w:basedOn w:val="Normal"/>
    <w:link w:val="BalonMetniChar"/>
    <w:uiPriority w:val="99"/>
    <w:semiHidden/>
    <w:unhideWhenUsed/>
    <w:rsid w:val="0074434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44340"/>
    <w:rPr>
      <w:rFonts w:ascii="Tahoma" w:hAnsi="Tahoma" w:cs="Tahoma"/>
      <w:sz w:val="16"/>
      <w:szCs w:val="16"/>
    </w:rPr>
  </w:style>
  <w:style w:type="character" w:styleId="Kpr">
    <w:name w:val="Hyperlink"/>
    <w:basedOn w:val="VarsaylanParagrafYazTipi"/>
    <w:uiPriority w:val="99"/>
    <w:unhideWhenUsed/>
    <w:rsid w:val="00CA1D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9177805">
      <w:bodyDiv w:val="1"/>
      <w:marLeft w:val="0"/>
      <w:marRight w:val="0"/>
      <w:marTop w:val="0"/>
      <w:marBottom w:val="0"/>
      <w:divBdr>
        <w:top w:val="none" w:sz="0" w:space="0" w:color="auto"/>
        <w:left w:val="none" w:sz="0" w:space="0" w:color="auto"/>
        <w:bottom w:val="none" w:sz="0" w:space="0" w:color="auto"/>
        <w:right w:val="none" w:sz="0" w:space="0" w:color="auto"/>
      </w:divBdr>
    </w:div>
    <w:div w:id="836337592">
      <w:bodyDiv w:val="1"/>
      <w:marLeft w:val="0"/>
      <w:marRight w:val="0"/>
      <w:marTop w:val="0"/>
      <w:marBottom w:val="0"/>
      <w:divBdr>
        <w:top w:val="none" w:sz="0" w:space="0" w:color="auto"/>
        <w:left w:val="none" w:sz="0" w:space="0" w:color="auto"/>
        <w:bottom w:val="none" w:sz="0" w:space="0" w:color="auto"/>
        <w:right w:val="none" w:sz="0" w:space="0" w:color="auto"/>
      </w:divBdr>
    </w:div>
    <w:div w:id="1134636925">
      <w:bodyDiv w:val="1"/>
      <w:marLeft w:val="0"/>
      <w:marRight w:val="0"/>
      <w:marTop w:val="0"/>
      <w:marBottom w:val="0"/>
      <w:divBdr>
        <w:top w:val="none" w:sz="0" w:space="0" w:color="auto"/>
        <w:left w:val="none" w:sz="0" w:space="0" w:color="auto"/>
        <w:bottom w:val="none" w:sz="0" w:space="0" w:color="auto"/>
        <w:right w:val="none" w:sz="0" w:space="0" w:color="auto"/>
      </w:divBdr>
    </w:div>
    <w:div w:id="15230868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ocs.ultralytics.com/models/yolov8/" TargetMode="External"/><Relationship Id="rId3" Type="http://schemas.openxmlformats.org/officeDocument/2006/relationships/styles" Target="styles.xml"/><Relationship Id="rId21" Type="http://schemas.openxmlformats.org/officeDocument/2006/relationships/hyperlink" Target="https://www.pexels.com/tr-tr/"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streamlit.io/develop/api-reference/widgets/st.file_upload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cs.pytorch.org/vision/master/models/faster_rcnn.htm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E12AB4-735C-4B3E-8F55-BBCA2C47E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20</Pages>
  <Words>5196</Words>
  <Characters>29618</Characters>
  <Application>Microsoft Office Word</Application>
  <DocSecurity>0</DocSecurity>
  <Lines>246</Lines>
  <Paragraphs>69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34745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Muhammet Can NAMLI</cp:lastModifiedBy>
  <cp:revision>70</cp:revision>
  <dcterms:created xsi:type="dcterms:W3CDTF">2013-12-23T23:15:00Z</dcterms:created>
  <dcterms:modified xsi:type="dcterms:W3CDTF">2026-06-11T03:46:00Z</dcterms:modified>
  <cp:category/>
</cp:coreProperties>
</file>